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17B3B" w14:textId="77777777" w:rsidR="009C141F" w:rsidRPr="009C141F" w:rsidRDefault="009C141F" w:rsidP="009C141F">
      <w:pPr>
        <w:pStyle w:val="Heading1"/>
        <w:jc w:val="center"/>
        <w:rPr>
          <w:rFonts w:cs="Times New Roman"/>
          <w:color w:val="EE0000"/>
          <w:sz w:val="32"/>
          <w:szCs w:val="32"/>
          <w:lang w:val="en-IN"/>
        </w:rPr>
      </w:pPr>
      <w:r w:rsidRPr="009C141F">
        <w:rPr>
          <w:rFonts w:cs="Times New Roman"/>
          <w:color w:val="EE0000"/>
          <w:sz w:val="32"/>
          <w:szCs w:val="32"/>
          <w:lang w:val="en-IN"/>
        </w:rPr>
        <w:t xml:space="preserve">Movie Recommendation System Using </w:t>
      </w:r>
      <w:proofErr w:type="spellStart"/>
      <w:r w:rsidRPr="009C141F">
        <w:rPr>
          <w:rFonts w:cs="Times New Roman"/>
          <w:color w:val="EE0000"/>
          <w:sz w:val="32"/>
          <w:szCs w:val="32"/>
          <w:lang w:val="en-IN"/>
        </w:rPr>
        <w:t>Collabarative</w:t>
      </w:r>
      <w:proofErr w:type="spellEnd"/>
      <w:r w:rsidRPr="009C141F">
        <w:rPr>
          <w:rFonts w:cs="Times New Roman"/>
          <w:color w:val="EE0000"/>
          <w:sz w:val="32"/>
          <w:szCs w:val="32"/>
          <w:lang w:val="en-IN"/>
        </w:rPr>
        <w:t xml:space="preserve"> Filtering &amp; Deep Learning</w:t>
      </w:r>
    </w:p>
    <w:p w14:paraId="28D93E5F" w14:textId="6474F570" w:rsidR="00C73F73" w:rsidRPr="006A323C" w:rsidRDefault="00C73F73" w:rsidP="009C141F">
      <w:pPr>
        <w:pStyle w:val="Heading1"/>
        <w:spacing w:before="0" w:line="240" w:lineRule="auto"/>
        <w:jc w:val="center"/>
        <w:rPr>
          <w:rFonts w:ascii="Times New Roman" w:hAnsi="Times New Roman" w:cs="Times New Roman"/>
          <w:color w:val="EE0000"/>
          <w:sz w:val="32"/>
          <w:szCs w:val="32"/>
          <w:lang w:val="en-IN"/>
        </w:rPr>
      </w:pPr>
    </w:p>
    <w:p w14:paraId="6B34FE25" w14:textId="55281049" w:rsidR="00C73F73" w:rsidRPr="00C4410F" w:rsidRDefault="00C73F73" w:rsidP="00C73F73">
      <w:pPr>
        <w:pStyle w:val="Heading1"/>
        <w:spacing w:before="0" w:line="240" w:lineRule="auto"/>
        <w:jc w:val="center"/>
        <w:rPr>
          <w:rFonts w:ascii="Times New Roman" w:hAnsi="Times New Roman" w:cs="Times New Roman"/>
          <w:color w:val="auto"/>
          <w:sz w:val="32"/>
          <w:szCs w:val="32"/>
          <w:lang w:val="en-IN"/>
        </w:rPr>
      </w:pPr>
      <w:r w:rsidRPr="00C4410F">
        <w:rPr>
          <w:rFonts w:ascii="Times New Roman" w:hAnsi="Times New Roman" w:cs="Times New Roman"/>
          <w:color w:val="auto"/>
          <w:sz w:val="32"/>
          <w:szCs w:val="32"/>
          <w:lang w:val="en-IN"/>
        </w:rPr>
        <w:t>MACHINE LEARNING</w:t>
      </w:r>
    </w:p>
    <w:p w14:paraId="6B06C6A0"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r w:rsidRPr="00C4410F">
        <w:rPr>
          <w:rFonts w:ascii="Times New Roman" w:hAnsi="Times New Roman" w:cs="Times New Roman"/>
          <w:color w:val="auto"/>
          <w:sz w:val="32"/>
          <w:szCs w:val="32"/>
          <w:lang w:val="en-IN"/>
        </w:rPr>
        <w:t>BACHELOR OF TECHNOLOGY</w:t>
      </w:r>
    </w:p>
    <w:p w14:paraId="2FBE4954" w14:textId="5E086FBB" w:rsidR="006A323C" w:rsidRPr="006A323C" w:rsidRDefault="006A323C" w:rsidP="006A323C">
      <w:pPr>
        <w:pStyle w:val="Heading1"/>
        <w:spacing w:before="0" w:line="240" w:lineRule="auto"/>
        <w:jc w:val="center"/>
        <w:rPr>
          <w:lang w:val="en-IN"/>
        </w:rPr>
      </w:pPr>
      <w:r w:rsidRPr="008C6602">
        <w:rPr>
          <w:rFonts w:ascii="Times New Roman" w:hAnsi="Times New Roman" w:cs="Times New Roman"/>
          <w:color w:val="auto"/>
          <w:lang w:val="en-IN"/>
        </w:rPr>
        <w:t>I</w:t>
      </w:r>
      <w:r w:rsidR="00C73F73" w:rsidRPr="008C6602">
        <w:rPr>
          <w:rFonts w:ascii="Times New Roman" w:hAnsi="Times New Roman" w:cs="Times New Roman"/>
          <w:color w:val="auto"/>
          <w:lang w:val="en-IN"/>
        </w:rPr>
        <w:t>n</w:t>
      </w:r>
    </w:p>
    <w:p w14:paraId="37A22A93" w14:textId="77777777" w:rsidR="00C73F73"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A.Y.: 2026-27</w:t>
      </w:r>
    </w:p>
    <w:p w14:paraId="52BE2748" w14:textId="77777777" w:rsidR="006A323C" w:rsidRPr="006A323C" w:rsidRDefault="006A323C" w:rsidP="006A323C">
      <w:pPr>
        <w:rPr>
          <w:lang w:val="en-IN"/>
        </w:rPr>
      </w:pPr>
    </w:p>
    <w:p w14:paraId="63480DF6" w14:textId="5F51BE8F" w:rsidR="00C73F73" w:rsidRDefault="006A323C"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B</w:t>
      </w:r>
      <w:r w:rsidR="00C73F73" w:rsidRPr="008C6602">
        <w:rPr>
          <w:rFonts w:ascii="Times New Roman" w:hAnsi="Times New Roman" w:cs="Times New Roman"/>
          <w:color w:val="auto"/>
          <w:lang w:val="en-IN"/>
        </w:rPr>
        <w:t>y</w:t>
      </w:r>
    </w:p>
    <w:p w14:paraId="672FC886" w14:textId="77777777" w:rsidR="006A323C" w:rsidRPr="006A323C" w:rsidRDefault="006A323C" w:rsidP="006A323C">
      <w:pPr>
        <w:rPr>
          <w:lang w:val="en-IN"/>
        </w:rPr>
      </w:pPr>
    </w:p>
    <w:p w14:paraId="5E4C77EC" w14:textId="7541A85E" w:rsidR="00C73F73" w:rsidRPr="008C6602" w:rsidRDefault="009C141F" w:rsidP="00C73F73">
      <w:pPr>
        <w:pStyle w:val="Heading1"/>
        <w:spacing w:before="0" w:line="240" w:lineRule="auto"/>
        <w:jc w:val="center"/>
        <w:rPr>
          <w:rFonts w:ascii="Times New Roman" w:hAnsi="Times New Roman" w:cs="Times New Roman"/>
          <w:color w:val="auto"/>
          <w:lang w:val="en-IN"/>
        </w:rPr>
      </w:pPr>
      <w:proofErr w:type="spellStart"/>
      <w:r w:rsidRPr="009C141F">
        <w:rPr>
          <w:rFonts w:ascii="Times New Roman" w:hAnsi="Times New Roman" w:cs="Times New Roman"/>
          <w:color w:val="auto"/>
        </w:rPr>
        <w:t>G.Krishna</w:t>
      </w:r>
      <w:proofErr w:type="spellEnd"/>
      <w:r w:rsidRPr="009C141F">
        <w:rPr>
          <w:rFonts w:ascii="Times New Roman" w:hAnsi="Times New Roman" w:cs="Times New Roman"/>
          <w:color w:val="auto"/>
        </w:rPr>
        <w:t xml:space="preserve"> Tej</w:t>
      </w:r>
      <w:r>
        <w:rPr>
          <w:rFonts w:ascii="Times New Roman" w:hAnsi="Times New Roman" w:cs="Times New Roman"/>
          <w:color w:val="auto"/>
        </w:rPr>
        <w:t>a 2520030295</w:t>
      </w:r>
    </w:p>
    <w:p w14:paraId="12655047" w14:textId="77777777" w:rsidR="00C73F73" w:rsidRPr="008C6602" w:rsidRDefault="00C73F73" w:rsidP="00C73F73">
      <w:pPr>
        <w:rPr>
          <w:lang w:val="en-IN"/>
        </w:rPr>
      </w:pPr>
    </w:p>
    <w:p w14:paraId="59AF95DD" w14:textId="57DBE7B5" w:rsidR="00C73F73" w:rsidRDefault="009C141F" w:rsidP="009C141F">
      <w:pPr>
        <w:pStyle w:val="Heading1"/>
        <w:spacing w:before="0" w:line="240" w:lineRule="auto"/>
        <w:jc w:val="center"/>
        <w:rPr>
          <w:rFonts w:ascii="Times New Roman" w:hAnsi="Times New Roman" w:cs="Times New Roman"/>
          <w:color w:val="auto"/>
        </w:rPr>
      </w:pPr>
      <w:r w:rsidRPr="009C141F">
        <w:rPr>
          <w:rFonts w:ascii="Times New Roman" w:hAnsi="Times New Roman" w:cs="Times New Roman"/>
          <w:color w:val="auto"/>
        </w:rPr>
        <w:t>Soumya Man</w:t>
      </w:r>
      <w:r>
        <w:rPr>
          <w:rFonts w:ascii="Times New Roman" w:hAnsi="Times New Roman" w:cs="Times New Roman"/>
          <w:color w:val="auto"/>
        </w:rPr>
        <w:t>asa 2520030204</w:t>
      </w:r>
    </w:p>
    <w:p w14:paraId="195EA48F" w14:textId="77777777" w:rsidR="009C141F" w:rsidRPr="009C141F" w:rsidRDefault="009C141F" w:rsidP="009C141F">
      <w:pPr>
        <w:jc w:val="center"/>
      </w:pPr>
    </w:p>
    <w:p w14:paraId="64456956" w14:textId="786D0F9B" w:rsidR="009C141F" w:rsidRPr="009C141F" w:rsidRDefault="009C141F" w:rsidP="009C141F">
      <w:pPr>
        <w:jc w:val="center"/>
        <w:rPr>
          <w:b/>
          <w:bCs/>
          <w:sz w:val="28"/>
          <w:szCs w:val="28"/>
        </w:rPr>
      </w:pPr>
      <w:r>
        <w:rPr>
          <w:b/>
          <w:bCs/>
          <w:sz w:val="28"/>
          <w:szCs w:val="28"/>
        </w:rPr>
        <w:t>M. Meenakshi 2520030315</w:t>
      </w:r>
    </w:p>
    <w:p w14:paraId="6D8F6239" w14:textId="77777777" w:rsidR="00C73F73" w:rsidRPr="008C6602"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Under the Esteemed guidance of</w:t>
      </w:r>
    </w:p>
    <w:p w14:paraId="30B81986" w14:textId="3EE1D347"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proofErr w:type="spellStart"/>
      <w:r w:rsidRPr="007B0E8F">
        <w:rPr>
          <w:rFonts w:ascii="Times New Roman" w:hAnsi="Times New Roman" w:cs="Times New Roman"/>
          <w:b w:val="0"/>
          <w:bCs w:val="0"/>
          <w:color w:val="auto"/>
          <w:lang w:val="en-IN"/>
        </w:rPr>
        <w:t>Dr.N.Nirmalajyothi</w:t>
      </w:r>
      <w:proofErr w:type="spellEnd"/>
    </w:p>
    <w:p w14:paraId="21B7E40D" w14:textId="2E877365"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r w:rsidRPr="007B0E8F">
        <w:rPr>
          <w:rFonts w:ascii="Times New Roman" w:hAnsi="Times New Roman" w:cs="Times New Roman"/>
          <w:b w:val="0"/>
          <w:bCs w:val="0"/>
          <w:color w:val="auto"/>
          <w:lang w:val="en-IN"/>
        </w:rPr>
        <w:t>Associate Professor, CSE</w:t>
      </w:r>
    </w:p>
    <w:p w14:paraId="057186CA" w14:textId="77777777" w:rsidR="00C73F73" w:rsidRPr="008C6602" w:rsidRDefault="00C73F73" w:rsidP="00C73F73">
      <w:pPr>
        <w:rPr>
          <w:lang w:val="en-IN"/>
        </w:rPr>
      </w:pPr>
    </w:p>
    <w:p w14:paraId="1046FE8A" w14:textId="214C368C" w:rsidR="00D717F9" w:rsidRDefault="00C73F73" w:rsidP="00D717F9">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color w:val="auto"/>
          <w:sz w:val="40"/>
          <w:szCs w:val="22"/>
          <w:lang w:val="en-IN"/>
        </w:rPr>
        <w:t>D</w:t>
      </w:r>
      <w:r w:rsidR="0055528F" w:rsidRPr="008C6602">
        <w:rPr>
          <w:rFonts w:ascii="Times New Roman" w:eastAsiaTheme="minorEastAsia" w:hAnsi="Times New Roman" w:cs="Times New Roman"/>
          <w:bCs w:val="0"/>
          <w:color w:val="auto"/>
          <w:sz w:val="40"/>
          <w:szCs w:val="22"/>
          <w:lang w:val="en-IN"/>
        </w:rPr>
        <w:t>epartment of Computer Science and Engineering</w:t>
      </w:r>
    </w:p>
    <w:p w14:paraId="2D3F5E7A" w14:textId="77777777" w:rsidR="00D717F9" w:rsidRPr="00D717F9" w:rsidRDefault="00D717F9" w:rsidP="00D717F9">
      <w:pPr>
        <w:rPr>
          <w:lang w:val="en-IN"/>
        </w:rPr>
      </w:pPr>
    </w:p>
    <w:p w14:paraId="37868B4E" w14:textId="7DCF2E24" w:rsidR="00C73F73" w:rsidRDefault="00C73F73" w:rsidP="00C73F73">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noProof/>
          <w:color w:val="auto"/>
          <w:sz w:val="40"/>
          <w:szCs w:val="22"/>
          <w:lang w:val="en-IN"/>
        </w:rPr>
        <w:drawing>
          <wp:inline distT="0" distB="0" distL="0" distR="0" wp14:anchorId="55BCD988" wp14:editId="2271AB8E">
            <wp:extent cx="1416050" cy="1422400"/>
            <wp:effectExtent l="0" t="0" r="0" b="6350"/>
            <wp:docPr id="156537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16050" cy="1422400"/>
                    </a:xfrm>
                    <a:prstGeom prst="rect">
                      <a:avLst/>
                    </a:prstGeom>
                    <a:noFill/>
                    <a:ln>
                      <a:noFill/>
                    </a:ln>
                  </pic:spPr>
                </pic:pic>
              </a:graphicData>
            </a:graphic>
          </wp:inline>
        </w:drawing>
      </w:r>
    </w:p>
    <w:p w14:paraId="6EFCC704" w14:textId="77777777" w:rsidR="00D717F9" w:rsidRDefault="00D717F9" w:rsidP="00D717F9">
      <w:pPr>
        <w:rPr>
          <w:lang w:val="en-IN"/>
        </w:rPr>
      </w:pPr>
    </w:p>
    <w:p w14:paraId="3754AE49" w14:textId="3F25E36D" w:rsidR="00C73F73" w:rsidRPr="008C6602" w:rsidRDefault="00C73F73" w:rsidP="00C73F73">
      <w:pPr>
        <w:spacing w:line="240" w:lineRule="auto"/>
        <w:jc w:val="center"/>
        <w:rPr>
          <w:rFonts w:cs="Times New Roman"/>
          <w:lang w:val="en-IN"/>
        </w:rPr>
      </w:pPr>
      <w:r w:rsidRPr="008C6602">
        <w:rPr>
          <w:rFonts w:cs="Times New Roman"/>
          <w:noProof/>
          <w:lang w:val="en-IN"/>
        </w:rPr>
        <w:drawing>
          <wp:inline distT="0" distB="0" distL="0" distR="0" wp14:anchorId="6B846BF0" wp14:editId="70323048">
            <wp:extent cx="6400800" cy="722630"/>
            <wp:effectExtent l="0" t="0" r="0" b="1270"/>
            <wp:docPr id="1493363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722630"/>
                    </a:xfrm>
                    <a:prstGeom prst="rect">
                      <a:avLst/>
                    </a:prstGeom>
                    <a:noFill/>
                    <a:ln>
                      <a:noFill/>
                    </a:ln>
                  </pic:spPr>
                </pic:pic>
              </a:graphicData>
            </a:graphic>
          </wp:inline>
        </w:drawing>
      </w:r>
    </w:p>
    <w:p w14:paraId="34C59FD3" w14:textId="77777777" w:rsidR="00121CB8" w:rsidRDefault="00121CB8" w:rsidP="00C73F73">
      <w:pPr>
        <w:pStyle w:val="Heading1"/>
        <w:rPr>
          <w:rFonts w:ascii="Times New Roman" w:hAnsi="Times New Roman" w:cs="Times New Roman"/>
        </w:rPr>
      </w:pPr>
    </w:p>
    <w:p w14:paraId="0730E065" w14:textId="77777777" w:rsidR="00D717F9" w:rsidRDefault="00D717F9" w:rsidP="00D717F9"/>
    <w:p w14:paraId="44C7DCC8" w14:textId="77777777" w:rsidR="009C141F" w:rsidRDefault="00000000">
      <w:pPr>
        <w:pStyle w:val="Heading1"/>
        <w:rPr>
          <w:rFonts w:ascii="Times New Roman" w:hAnsi="Times New Roman" w:cs="Times New Roman"/>
        </w:rPr>
      </w:pPr>
      <w:r w:rsidRPr="00C73F73">
        <w:rPr>
          <w:rFonts w:ascii="Times New Roman" w:hAnsi="Times New Roman" w:cs="Times New Roman"/>
        </w:rPr>
        <w:t>Abstract</w:t>
      </w:r>
      <w:r w:rsidR="00121CB8">
        <w:rPr>
          <w:rFonts w:ascii="Times New Roman" w:hAnsi="Times New Roman" w:cs="Times New Roman"/>
        </w:rPr>
        <w:t xml:space="preserve"> </w:t>
      </w:r>
    </w:p>
    <w:p w14:paraId="000F36F6" w14:textId="31199461" w:rsidR="009C141F" w:rsidRPr="009C141F" w:rsidRDefault="009C141F" w:rsidP="009C141F">
      <w:pPr>
        <w:jc w:val="both"/>
        <w:rPr>
          <w:lang w:val="en-IN"/>
        </w:rPr>
      </w:pPr>
      <w:r w:rsidRPr="009C141F">
        <w:rPr>
          <w:lang w:val="en-IN"/>
        </w:rPr>
        <w:t xml:space="preserve">The rapid growth of online movie platforms has made personalized recommendation systems increasingly important for helping users discover movies that match their interests. This project presents a Movie Recommendation System using Neural Collaborative Filtering and Deep Learning to predict the ratings that users may give to movies. The system uses the MovieLens dataset, which contains information about users, movies, and user–movie ratings. The data is </w:t>
      </w:r>
      <w:proofErr w:type="spellStart"/>
      <w:r w:rsidRPr="009C141F">
        <w:rPr>
          <w:lang w:val="en-IN"/>
        </w:rPr>
        <w:t>preprocessed</w:t>
      </w:r>
      <w:proofErr w:type="spellEnd"/>
      <w:r w:rsidRPr="009C141F">
        <w:rPr>
          <w:lang w:val="en-IN"/>
        </w:rPr>
        <w:t xml:space="preserve"> by handling the separate user, movie, and rating datasets and creating numerical representations of users and movies. User and movie indices are converted into embedding vectors, which are then combined and passed through a deep neural network consisting of fully connected layers with </w:t>
      </w:r>
      <w:proofErr w:type="spellStart"/>
      <w:r w:rsidRPr="009C141F">
        <w:rPr>
          <w:lang w:val="en-IN"/>
        </w:rPr>
        <w:t>ReLU</w:t>
      </w:r>
      <w:proofErr w:type="spellEnd"/>
      <w:r w:rsidRPr="009C141F">
        <w:rPr>
          <w:lang w:val="en-IN"/>
        </w:rPr>
        <w:t xml:space="preserve"> activation and dropout regularization. The model is trained using the Adam optimizer and Mean Squared Error (MSE) loss to predict movie ratings. Model performance is evaluated using MAE, MSE, RMSE, and R² metrics. Hyperparameter tuning is also performed by changing the learning rate to study its effect on prediction performance. The proposed system demonstrates how deep learning and collaborative filtering can be combined to learn user–movie interaction patterns and generate personalized movie-rating predictions. Keywords: Movie Recommendation, Neural Collaborative Filtering, Deep Learning, Collaborative Filtering, MovieLens, Embedding</w:t>
      </w:r>
    </w:p>
    <w:p w14:paraId="09FD9F9C" w14:textId="77777777" w:rsidR="009C141F" w:rsidRPr="009C141F" w:rsidRDefault="009C141F" w:rsidP="009C141F"/>
    <w:p w14:paraId="0724BB89" w14:textId="46FBCBD7" w:rsidR="00A4385C" w:rsidRPr="009C141F" w:rsidRDefault="00000000">
      <w:pPr>
        <w:pStyle w:val="Heading1"/>
        <w:rPr>
          <w:rFonts w:ascii="Times New Roman" w:hAnsi="Times New Roman" w:cs="Times New Roman"/>
          <w:b w:val="0"/>
          <w:bCs w:val="0"/>
        </w:rPr>
      </w:pPr>
      <w:r w:rsidRPr="00C73F73">
        <w:rPr>
          <w:rFonts w:ascii="Times New Roman" w:hAnsi="Times New Roman" w:cs="Times New Roman"/>
        </w:rPr>
        <w:t>1. Introduction</w:t>
      </w:r>
    </w:p>
    <w:p w14:paraId="273B2514"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1.1 Purpose of the Project</w:t>
      </w:r>
    </w:p>
    <w:p w14:paraId="230A2D7C" w14:textId="442E58E9" w:rsidR="00A4385C" w:rsidRPr="00C73F73" w:rsidRDefault="009C141F" w:rsidP="009C141F">
      <w:pPr>
        <w:jc w:val="both"/>
        <w:rPr>
          <w:rFonts w:cs="Times New Roman"/>
        </w:rPr>
      </w:pPr>
      <w:r w:rsidRPr="009C141F">
        <w:rPr>
          <w:rFonts w:cs="Times New Roman"/>
        </w:rPr>
        <w:t>Recommendation systems are widely used to help users discover relevant products, movies, music, and other forms of digital content from large collections of available items. In the movie domain, users may have difficulty selecting suitable movies because of the large number of available choices. A recommendation system can analyze historical interactions between users and movies and use these patterns to estimate user preferences. The purpose of this project is to develop a machine learning-based movie recommendation system that learns relationships between users and movies from historical rating data. Collaborative filtering is used to learn user-movie interaction patterns, while a neural network with embedding layers is used to learn latent representations of users and movies. The system predicts a rating for a given user-movie pair, providing a foundation for personalized movie recommendations</w:t>
      </w:r>
      <w:r>
        <w:rPr>
          <w:rFonts w:cs="Times New Roman"/>
        </w:rPr>
        <w:t>.</w:t>
      </w:r>
    </w:p>
    <w:p w14:paraId="587FB0E2" w14:textId="77777777" w:rsidR="00A4385C" w:rsidRDefault="00000000">
      <w:pPr>
        <w:pStyle w:val="Heading2"/>
        <w:rPr>
          <w:rFonts w:ascii="Times New Roman" w:hAnsi="Times New Roman" w:cs="Times New Roman"/>
        </w:rPr>
      </w:pPr>
      <w:r w:rsidRPr="00C73F73">
        <w:rPr>
          <w:rFonts w:ascii="Times New Roman" w:hAnsi="Times New Roman" w:cs="Times New Roman"/>
        </w:rPr>
        <w:t>1.2 Problem Statement</w:t>
      </w:r>
    </w:p>
    <w:p w14:paraId="35B1A8D7" w14:textId="63C1306F" w:rsidR="00A4385C" w:rsidRPr="005E06A8" w:rsidRDefault="005E06A8" w:rsidP="007B25D6">
      <w:pPr>
        <w:jc w:val="both"/>
      </w:pPr>
      <w:r w:rsidRPr="005E06A8">
        <w:t>The problem addressed in this project is a regression-based movie rating prediction problem. Given a user and a movie, the system learns from historical user-movie ratings and predicts the rating that the user may give to the movie. The expected output is a predicted movie rating, which can subsequently be used to support personalized movie recommendations.</w:t>
      </w:r>
    </w:p>
    <w:p w14:paraId="7BA718AB" w14:textId="77777777" w:rsidR="00A4385C" w:rsidRDefault="00000000">
      <w:pPr>
        <w:pStyle w:val="Heading2"/>
        <w:rPr>
          <w:rFonts w:ascii="Times New Roman" w:hAnsi="Times New Roman" w:cs="Times New Roman"/>
        </w:rPr>
      </w:pPr>
      <w:r w:rsidRPr="00C73F73">
        <w:rPr>
          <w:rFonts w:ascii="Times New Roman" w:hAnsi="Times New Roman" w:cs="Times New Roman"/>
        </w:rPr>
        <w:t>1.3 Existing Methods and Disadvantages</w:t>
      </w:r>
    </w:p>
    <w:p w14:paraId="52E03981" w14:textId="7CA6DF50" w:rsidR="005E06A8" w:rsidRPr="005E06A8" w:rsidRDefault="005E06A8" w:rsidP="005E06A8">
      <w:pPr>
        <w:jc w:val="both"/>
        <w:rPr>
          <w:lang w:val="en-IN"/>
        </w:rPr>
      </w:pPr>
      <w:r w:rsidRPr="005E06A8">
        <w:rPr>
          <w:lang w:val="en-IN"/>
        </w:rPr>
        <w:t xml:space="preserve">Traditional recommendation systems commonly use collaborative filtering techniques such as user-based collaborative filtering, item-based collaborative filtering, and matrix factorization. These approaches use historical user-item interactions to identify similar users or items and generate recommendations. Although these methods are effective, their performance can be affected by sparse interaction data and difficulty in capturing complex nonlinear relationships between users and items. Content-based methods can use movie attributes such as genres and descriptions, but they may provide limited personalization when sufficient user preference information is </w:t>
      </w:r>
      <w:r w:rsidRPr="005E06A8">
        <w:rPr>
          <w:lang w:val="en-IN"/>
        </w:rPr>
        <w:lastRenderedPageBreak/>
        <w:t>unavailable. Modern deep learning approaches can learn latent representations and nonlinear relationships from user-item interactions. However, they can require greater computational resources and careful tuning to avoid overfitting. These limitations motivate the use of a neural collaborative filtering approach in this project.</w:t>
      </w:r>
    </w:p>
    <w:p w14:paraId="620DC11E" w14:textId="77777777" w:rsidR="005E06A8" w:rsidRPr="005E06A8" w:rsidRDefault="005E06A8" w:rsidP="005E06A8"/>
    <w:p w14:paraId="0D108DD2"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1.4 Proposed System</w:t>
      </w:r>
    </w:p>
    <w:p w14:paraId="4F1D59C0" w14:textId="489F314D" w:rsidR="00A4385C" w:rsidRPr="005E06A8" w:rsidRDefault="005E06A8" w:rsidP="007B25D6">
      <w:pPr>
        <w:jc w:val="both"/>
        <w:rPr>
          <w:rFonts w:cs="Times New Roman"/>
          <w:lang w:val="en-IN"/>
        </w:rPr>
      </w:pPr>
      <w:r w:rsidRPr="005E06A8">
        <w:rPr>
          <w:rFonts w:cs="Times New Roman"/>
          <w:lang w:val="en-IN"/>
        </w:rPr>
        <w:t xml:space="preserve">The proposed system uses the MovieLens 1M dataset and follows a pipeline consisting of data loading, preprocessing, exploratory data analysis, feature preparation, train-test splitting, neural collaborative filtering model development, hyperparameter tuning, and evaluation. User IDs and movie IDs are converted into numerical indices and represented using embedding layers. The learned user and movie representations are concatenated and passed through fully connected neural network layers with </w:t>
      </w:r>
      <w:proofErr w:type="spellStart"/>
      <w:r w:rsidRPr="005E06A8">
        <w:rPr>
          <w:rFonts w:cs="Times New Roman"/>
          <w:lang w:val="en-IN"/>
        </w:rPr>
        <w:t>ReLU</w:t>
      </w:r>
      <w:proofErr w:type="spellEnd"/>
      <w:r w:rsidRPr="005E06A8">
        <w:rPr>
          <w:rFonts w:cs="Times New Roman"/>
          <w:lang w:val="en-IN"/>
        </w:rPr>
        <w:t xml:space="preserve"> activation and dropout. A linear output layer produces the predicted rating. The model is evaluated using MAE, MSE, RMSE, and R²</w:t>
      </w:r>
      <w:r>
        <w:rPr>
          <w:rFonts w:cs="Times New Roman"/>
          <w:lang w:val="en-IN"/>
        </w:rPr>
        <w:t>.</w:t>
      </w:r>
    </w:p>
    <w:p w14:paraId="3408F7E3" w14:textId="294FC887" w:rsidR="00A4385C" w:rsidRDefault="00000000">
      <w:pPr>
        <w:pStyle w:val="Heading2"/>
        <w:rPr>
          <w:rFonts w:ascii="Times New Roman" w:hAnsi="Times New Roman" w:cs="Times New Roman"/>
        </w:rPr>
      </w:pPr>
      <w:r w:rsidRPr="00C73F73">
        <w:rPr>
          <w:rFonts w:ascii="Times New Roman" w:hAnsi="Times New Roman" w:cs="Times New Roman"/>
        </w:rPr>
        <w:t>1.5 Research Objectives</w:t>
      </w:r>
      <w:r w:rsidR="006F5C48" w:rsidRPr="00C73F73">
        <w:rPr>
          <w:rFonts w:ascii="Times New Roman" w:hAnsi="Times New Roman" w:cs="Times New Roman"/>
        </w:rPr>
        <w:t xml:space="preserve">( </w:t>
      </w:r>
      <w:proofErr w:type="spellStart"/>
      <w:r w:rsidR="006F5C48" w:rsidRPr="00C73F73">
        <w:rPr>
          <w:rFonts w:ascii="Times New Roman" w:hAnsi="Times New Roman" w:cs="Times New Roman"/>
        </w:rPr>
        <w:t>atleast</w:t>
      </w:r>
      <w:proofErr w:type="spellEnd"/>
      <w:r w:rsidR="006F5C48" w:rsidRPr="00C73F73">
        <w:rPr>
          <w:rFonts w:ascii="Times New Roman" w:hAnsi="Times New Roman" w:cs="Times New Roman"/>
        </w:rPr>
        <w:t xml:space="preserve"> 4)</w:t>
      </w:r>
    </w:p>
    <w:p w14:paraId="2B7A3D88" w14:textId="38C6D3DD" w:rsidR="005E06A8" w:rsidRDefault="005E06A8" w:rsidP="005E06A8">
      <w:pPr>
        <w:pStyle w:val="ListParagraph"/>
        <w:numPr>
          <w:ilvl w:val="0"/>
          <w:numId w:val="10"/>
        </w:numPr>
      </w:pPr>
      <w:r w:rsidRPr="005E06A8">
        <w:t>To prepare and integrate the MovieLens dataset for movie rating prediction.</w:t>
      </w:r>
    </w:p>
    <w:p w14:paraId="7183E09A" w14:textId="7431F42F" w:rsidR="005E06A8" w:rsidRDefault="005E06A8" w:rsidP="007B25D6">
      <w:pPr>
        <w:pStyle w:val="ListParagraph"/>
        <w:numPr>
          <w:ilvl w:val="0"/>
          <w:numId w:val="10"/>
        </w:numPr>
        <w:jc w:val="both"/>
      </w:pPr>
      <w:r w:rsidRPr="005E06A8">
        <w:t>To perform data preprocessing and exploratory data analysis on user, movie, and rating information.</w:t>
      </w:r>
    </w:p>
    <w:p w14:paraId="0FFC7C05" w14:textId="5053D695" w:rsidR="005E06A8" w:rsidRDefault="005E06A8" w:rsidP="005E06A8">
      <w:pPr>
        <w:pStyle w:val="ListParagraph"/>
        <w:numPr>
          <w:ilvl w:val="0"/>
          <w:numId w:val="10"/>
        </w:numPr>
      </w:pPr>
      <w:r w:rsidRPr="005E06A8">
        <w:t>To engineer suitable numerical representations for users and movies for collaborative filtering.</w:t>
      </w:r>
    </w:p>
    <w:p w14:paraId="27CEB778" w14:textId="47647656" w:rsidR="005E06A8" w:rsidRDefault="005E06A8" w:rsidP="005E06A8">
      <w:pPr>
        <w:pStyle w:val="ListParagraph"/>
        <w:numPr>
          <w:ilvl w:val="0"/>
          <w:numId w:val="10"/>
        </w:numPr>
      </w:pPr>
      <w:r w:rsidRPr="005E06A8">
        <w:t>To develop and train a deep learning-based collaborative filtering model for rating prediction.</w:t>
      </w:r>
    </w:p>
    <w:p w14:paraId="1D73D553" w14:textId="1461FBE0" w:rsidR="005E06A8" w:rsidRDefault="005E06A8" w:rsidP="005E06A8">
      <w:pPr>
        <w:pStyle w:val="ListParagraph"/>
        <w:numPr>
          <w:ilvl w:val="0"/>
          <w:numId w:val="10"/>
        </w:numPr>
      </w:pPr>
      <w:r w:rsidRPr="005E06A8">
        <w:t>To tune selected model hyperparameters and evaluate model performance using appropriate regression metrics.</w:t>
      </w:r>
    </w:p>
    <w:p w14:paraId="12CCA937" w14:textId="06C53D13" w:rsidR="005E06A8" w:rsidRPr="005E06A8" w:rsidRDefault="005E06A8" w:rsidP="005E06A8">
      <w:pPr>
        <w:pStyle w:val="ListParagraph"/>
        <w:numPr>
          <w:ilvl w:val="0"/>
          <w:numId w:val="10"/>
        </w:numPr>
      </w:pPr>
      <w:r w:rsidRPr="005E06A8">
        <w:t>To compare baseline and tuned configurations and analyze the strengths, limitations, and practical applicability of the proposed system.</w:t>
      </w:r>
    </w:p>
    <w:p w14:paraId="43588F69" w14:textId="3C9F9150" w:rsidR="00A4385C" w:rsidRPr="00C73F73" w:rsidRDefault="00000000">
      <w:pPr>
        <w:pStyle w:val="Heading1"/>
        <w:rPr>
          <w:rFonts w:ascii="Times New Roman" w:hAnsi="Times New Roman" w:cs="Times New Roman"/>
        </w:rPr>
      </w:pPr>
      <w:r w:rsidRPr="00C73F73">
        <w:rPr>
          <w:rFonts w:ascii="Times New Roman" w:hAnsi="Times New Roman" w:cs="Times New Roman"/>
        </w:rPr>
        <w:t>2. Literature Survey</w:t>
      </w:r>
      <w:r w:rsidR="001B6ECF">
        <w:rPr>
          <w:rFonts w:ascii="Times New Roman" w:hAnsi="Times New Roman" w:cs="Times New Roman"/>
        </w:rPr>
        <w:t xml:space="preserve"> </w:t>
      </w:r>
      <w:r w:rsidR="002E37DC" w:rsidRPr="00C73F73">
        <w:rPr>
          <w:rFonts w:ascii="Times New Roman" w:hAnsi="Times New Roman" w:cs="Times New Roman"/>
        </w:rPr>
        <w:t>(recent studies from 2-3 years)</w:t>
      </w:r>
    </w:p>
    <w:p w14:paraId="37827E7F" w14:textId="77777777" w:rsidR="00A4385C" w:rsidRPr="00C73F73" w:rsidRDefault="00000000">
      <w:pPr>
        <w:rPr>
          <w:rFonts w:cs="Times New Roman"/>
        </w:rPr>
      </w:pPr>
      <w:r w:rsidRPr="00C73F73">
        <w:rPr>
          <w:rFonts w:cs="Times New Roman"/>
        </w:rPr>
        <w:t>Review ten recent and directly relevant studies. Verify bibliographic details, DOI, volume, issue, pages/article number, and year before final submission.</w:t>
      </w:r>
    </w:p>
    <w:tbl>
      <w:tblPr>
        <w:tblStyle w:val="TableGrid"/>
        <w:tblW w:w="0" w:type="auto"/>
        <w:jc w:val="center"/>
        <w:tblLook w:val="04A0" w:firstRow="1" w:lastRow="0" w:firstColumn="1" w:lastColumn="0" w:noHBand="0" w:noVBand="1"/>
      </w:tblPr>
      <w:tblGrid>
        <w:gridCol w:w="1037"/>
        <w:gridCol w:w="1057"/>
        <w:gridCol w:w="1456"/>
        <w:gridCol w:w="1142"/>
        <w:gridCol w:w="1157"/>
        <w:gridCol w:w="1612"/>
        <w:gridCol w:w="1130"/>
        <w:gridCol w:w="1479"/>
      </w:tblGrid>
      <w:tr w:rsidR="00A4385C" w:rsidRPr="00C73F73" w14:paraId="69D1053D" w14:textId="77777777">
        <w:trPr>
          <w:jc w:val="center"/>
        </w:trPr>
        <w:tc>
          <w:tcPr>
            <w:tcW w:w="1260" w:type="dxa"/>
          </w:tcPr>
          <w:p w14:paraId="243B8F54" w14:textId="77777777" w:rsidR="00A4385C" w:rsidRPr="00C73F73" w:rsidRDefault="00000000">
            <w:pPr>
              <w:rPr>
                <w:rFonts w:cs="Times New Roman"/>
              </w:rPr>
            </w:pPr>
            <w:proofErr w:type="spellStart"/>
            <w:r w:rsidRPr="00C73F73">
              <w:rPr>
                <w:rFonts w:cs="Times New Roman"/>
                <w:b/>
                <w:sz w:val="16"/>
              </w:rPr>
              <w:t>S.No</w:t>
            </w:r>
            <w:proofErr w:type="spellEnd"/>
            <w:r w:rsidRPr="00C73F73">
              <w:rPr>
                <w:rFonts w:cs="Times New Roman"/>
                <w:b/>
                <w:sz w:val="16"/>
              </w:rPr>
              <w:t>.</w:t>
            </w:r>
          </w:p>
        </w:tc>
        <w:tc>
          <w:tcPr>
            <w:tcW w:w="1260" w:type="dxa"/>
          </w:tcPr>
          <w:p w14:paraId="1BF63E0B" w14:textId="77777777" w:rsidR="00A4385C" w:rsidRPr="00C73F73" w:rsidRDefault="00000000">
            <w:pPr>
              <w:rPr>
                <w:rFonts w:cs="Times New Roman"/>
              </w:rPr>
            </w:pPr>
            <w:r w:rsidRPr="00C73F73">
              <w:rPr>
                <w:rFonts w:cs="Times New Roman"/>
                <w:b/>
                <w:sz w:val="16"/>
              </w:rPr>
              <w:t>Title</w:t>
            </w:r>
          </w:p>
        </w:tc>
        <w:tc>
          <w:tcPr>
            <w:tcW w:w="1260" w:type="dxa"/>
          </w:tcPr>
          <w:p w14:paraId="50B6EC22" w14:textId="77777777" w:rsidR="00A4385C" w:rsidRPr="00C73F73" w:rsidRDefault="00000000">
            <w:pPr>
              <w:rPr>
                <w:rFonts w:cs="Times New Roman"/>
              </w:rPr>
            </w:pPr>
            <w:r w:rsidRPr="00C73F73">
              <w:rPr>
                <w:rFonts w:cs="Times New Roman"/>
                <w:b/>
                <w:sz w:val="16"/>
              </w:rPr>
              <w:t>Reference with DOI</w:t>
            </w:r>
          </w:p>
        </w:tc>
        <w:tc>
          <w:tcPr>
            <w:tcW w:w="1260" w:type="dxa"/>
          </w:tcPr>
          <w:p w14:paraId="148DC0C7" w14:textId="77777777" w:rsidR="00A4385C" w:rsidRPr="00C73F73" w:rsidRDefault="00000000">
            <w:pPr>
              <w:rPr>
                <w:rFonts w:cs="Times New Roman"/>
              </w:rPr>
            </w:pPr>
            <w:r w:rsidRPr="00C73F73">
              <w:rPr>
                <w:rFonts w:cs="Times New Roman"/>
                <w:b/>
                <w:sz w:val="16"/>
              </w:rPr>
              <w:t>Problem or gap addressed</w:t>
            </w:r>
          </w:p>
        </w:tc>
        <w:tc>
          <w:tcPr>
            <w:tcW w:w="1260" w:type="dxa"/>
          </w:tcPr>
          <w:p w14:paraId="1D293F67" w14:textId="77777777" w:rsidR="00A4385C" w:rsidRPr="00C73F73" w:rsidRDefault="00000000">
            <w:pPr>
              <w:rPr>
                <w:rFonts w:cs="Times New Roman"/>
              </w:rPr>
            </w:pPr>
            <w:r w:rsidRPr="00C73F73">
              <w:rPr>
                <w:rFonts w:cs="Times New Roman"/>
                <w:b/>
                <w:sz w:val="16"/>
              </w:rPr>
              <w:t>Objective of the Research</w:t>
            </w:r>
          </w:p>
        </w:tc>
        <w:tc>
          <w:tcPr>
            <w:tcW w:w="1260" w:type="dxa"/>
          </w:tcPr>
          <w:p w14:paraId="5272133B" w14:textId="77777777" w:rsidR="00A4385C" w:rsidRPr="00C73F73" w:rsidRDefault="00000000">
            <w:pPr>
              <w:rPr>
                <w:rFonts w:cs="Times New Roman"/>
              </w:rPr>
            </w:pPr>
            <w:r w:rsidRPr="00C73F73">
              <w:rPr>
                <w:rFonts w:cs="Times New Roman"/>
                <w:b/>
                <w:sz w:val="16"/>
              </w:rPr>
              <w:t>Focus of the paper (Methods used)</w:t>
            </w:r>
          </w:p>
        </w:tc>
        <w:tc>
          <w:tcPr>
            <w:tcW w:w="1260" w:type="dxa"/>
          </w:tcPr>
          <w:p w14:paraId="7D589CD7" w14:textId="77777777" w:rsidR="00A4385C" w:rsidRPr="00C73F73" w:rsidRDefault="00000000">
            <w:pPr>
              <w:rPr>
                <w:rFonts w:cs="Times New Roman"/>
              </w:rPr>
            </w:pPr>
            <w:r w:rsidRPr="00C73F73">
              <w:rPr>
                <w:rFonts w:cs="Times New Roman"/>
                <w:b/>
                <w:sz w:val="16"/>
              </w:rPr>
              <w:t>Inference</w:t>
            </w:r>
          </w:p>
        </w:tc>
        <w:tc>
          <w:tcPr>
            <w:tcW w:w="1260" w:type="dxa"/>
          </w:tcPr>
          <w:p w14:paraId="4B85DF36" w14:textId="77777777" w:rsidR="00A4385C" w:rsidRPr="00C73F73" w:rsidRDefault="00000000">
            <w:pPr>
              <w:rPr>
                <w:rFonts w:cs="Times New Roman"/>
              </w:rPr>
            </w:pPr>
            <w:r w:rsidRPr="00C73F73">
              <w:rPr>
                <w:rFonts w:cs="Times New Roman"/>
                <w:b/>
                <w:sz w:val="16"/>
              </w:rPr>
              <w:t>Recommendations for future research</w:t>
            </w:r>
          </w:p>
        </w:tc>
      </w:tr>
      <w:tr w:rsidR="00A4385C" w:rsidRPr="00C73F73" w14:paraId="1010CA43" w14:textId="77777777">
        <w:trPr>
          <w:jc w:val="center"/>
        </w:trPr>
        <w:tc>
          <w:tcPr>
            <w:tcW w:w="1260" w:type="dxa"/>
            <w:vAlign w:val="center"/>
          </w:tcPr>
          <w:p w14:paraId="12C2E136" w14:textId="77777777" w:rsidR="00A4385C" w:rsidRPr="00C73F73" w:rsidRDefault="00000000">
            <w:pPr>
              <w:rPr>
                <w:rFonts w:cs="Times New Roman"/>
              </w:rPr>
            </w:pPr>
            <w:r w:rsidRPr="00C73F73">
              <w:rPr>
                <w:rFonts w:cs="Times New Roman"/>
                <w:sz w:val="16"/>
              </w:rPr>
              <w:t>1</w:t>
            </w:r>
          </w:p>
        </w:tc>
        <w:tc>
          <w:tcPr>
            <w:tcW w:w="1260" w:type="dxa"/>
            <w:vAlign w:val="center"/>
          </w:tcPr>
          <w:p w14:paraId="5946853F" w14:textId="77777777" w:rsidR="00A4385C" w:rsidRPr="00C73F73" w:rsidRDefault="00000000">
            <w:pPr>
              <w:rPr>
                <w:rFonts w:cs="Times New Roman"/>
              </w:rPr>
            </w:pPr>
            <w:r w:rsidRPr="00C73F73">
              <w:rPr>
                <w:rFonts w:cs="Times New Roman"/>
                <w:sz w:val="16"/>
              </w:rPr>
              <w:t>[Study title]</w:t>
            </w:r>
          </w:p>
        </w:tc>
        <w:tc>
          <w:tcPr>
            <w:tcW w:w="1260" w:type="dxa"/>
            <w:vAlign w:val="center"/>
          </w:tcPr>
          <w:p w14:paraId="0172974F" w14:textId="77777777" w:rsidR="00A4385C" w:rsidRPr="00C73F73" w:rsidRDefault="00000000">
            <w:pPr>
              <w:rPr>
                <w:rFonts w:cs="Times New Roman"/>
              </w:rPr>
            </w:pPr>
            <w:r w:rsidRPr="00C73F73">
              <w:rPr>
                <w:rFonts w:cs="Times New Roman"/>
                <w:sz w:val="16"/>
              </w:rPr>
              <w:t>[Authors, year, journal/conference, volume/pages, DOI]</w:t>
            </w:r>
          </w:p>
        </w:tc>
        <w:tc>
          <w:tcPr>
            <w:tcW w:w="1260" w:type="dxa"/>
            <w:vAlign w:val="center"/>
          </w:tcPr>
          <w:p w14:paraId="242367E0" w14:textId="77777777" w:rsidR="00A4385C" w:rsidRPr="00C73F73" w:rsidRDefault="00000000">
            <w:pPr>
              <w:rPr>
                <w:rFonts w:cs="Times New Roman"/>
              </w:rPr>
            </w:pPr>
            <w:r w:rsidRPr="00C73F73">
              <w:rPr>
                <w:rFonts w:cs="Times New Roman"/>
                <w:sz w:val="16"/>
              </w:rPr>
              <w:t>[Gap]</w:t>
            </w:r>
          </w:p>
        </w:tc>
        <w:tc>
          <w:tcPr>
            <w:tcW w:w="1260" w:type="dxa"/>
            <w:vAlign w:val="center"/>
          </w:tcPr>
          <w:p w14:paraId="7D54BC5D" w14:textId="77777777" w:rsidR="00A4385C" w:rsidRPr="00C73F73" w:rsidRDefault="00000000">
            <w:pPr>
              <w:rPr>
                <w:rFonts w:cs="Times New Roman"/>
              </w:rPr>
            </w:pPr>
            <w:r w:rsidRPr="00C73F73">
              <w:rPr>
                <w:rFonts w:cs="Times New Roman"/>
                <w:sz w:val="16"/>
              </w:rPr>
              <w:t>[Objective]</w:t>
            </w:r>
          </w:p>
        </w:tc>
        <w:tc>
          <w:tcPr>
            <w:tcW w:w="1260" w:type="dxa"/>
            <w:vAlign w:val="center"/>
          </w:tcPr>
          <w:p w14:paraId="36CB25C6" w14:textId="77777777" w:rsidR="00A4385C" w:rsidRPr="00C73F73" w:rsidRDefault="00000000">
            <w:pPr>
              <w:rPr>
                <w:rFonts w:cs="Times New Roman"/>
              </w:rPr>
            </w:pPr>
            <w:r w:rsidRPr="00C73F73">
              <w:rPr>
                <w:rFonts w:cs="Times New Roman"/>
                <w:sz w:val="16"/>
              </w:rPr>
              <w:t>[Methods/algorithms]</w:t>
            </w:r>
          </w:p>
        </w:tc>
        <w:tc>
          <w:tcPr>
            <w:tcW w:w="1260" w:type="dxa"/>
            <w:vAlign w:val="center"/>
          </w:tcPr>
          <w:p w14:paraId="2A74E10B" w14:textId="77777777" w:rsidR="00A4385C" w:rsidRPr="00C73F73" w:rsidRDefault="00000000">
            <w:pPr>
              <w:rPr>
                <w:rFonts w:cs="Times New Roman"/>
              </w:rPr>
            </w:pPr>
            <w:r w:rsidRPr="00C73F73">
              <w:rPr>
                <w:rFonts w:cs="Times New Roman"/>
                <w:sz w:val="16"/>
              </w:rPr>
              <w:t>[Key inference]</w:t>
            </w:r>
          </w:p>
        </w:tc>
        <w:tc>
          <w:tcPr>
            <w:tcW w:w="1260" w:type="dxa"/>
            <w:vAlign w:val="center"/>
          </w:tcPr>
          <w:p w14:paraId="60EA1ABE" w14:textId="77777777" w:rsidR="00A4385C" w:rsidRPr="00C73F73" w:rsidRDefault="00000000">
            <w:pPr>
              <w:rPr>
                <w:rFonts w:cs="Times New Roman"/>
              </w:rPr>
            </w:pPr>
            <w:r w:rsidRPr="00C73F73">
              <w:rPr>
                <w:rFonts w:cs="Times New Roman"/>
                <w:sz w:val="16"/>
              </w:rPr>
              <w:t>[Future direction]</w:t>
            </w:r>
          </w:p>
        </w:tc>
      </w:tr>
      <w:tr w:rsidR="00A4385C" w:rsidRPr="00C73F73" w14:paraId="5C56EEF8" w14:textId="77777777">
        <w:trPr>
          <w:jc w:val="center"/>
        </w:trPr>
        <w:tc>
          <w:tcPr>
            <w:tcW w:w="1260" w:type="dxa"/>
            <w:vAlign w:val="center"/>
          </w:tcPr>
          <w:p w14:paraId="6F2C1AA5" w14:textId="77777777" w:rsidR="00A4385C" w:rsidRPr="00C73F73" w:rsidRDefault="00000000">
            <w:pPr>
              <w:rPr>
                <w:rFonts w:cs="Times New Roman"/>
              </w:rPr>
            </w:pPr>
            <w:r w:rsidRPr="00C73F73">
              <w:rPr>
                <w:rFonts w:cs="Times New Roman"/>
                <w:sz w:val="16"/>
              </w:rPr>
              <w:t>2</w:t>
            </w:r>
          </w:p>
        </w:tc>
        <w:tc>
          <w:tcPr>
            <w:tcW w:w="1260" w:type="dxa"/>
            <w:vAlign w:val="center"/>
          </w:tcPr>
          <w:p w14:paraId="0A070F86" w14:textId="77777777" w:rsidR="00A4385C" w:rsidRPr="00C73F73" w:rsidRDefault="00000000">
            <w:pPr>
              <w:rPr>
                <w:rFonts w:cs="Times New Roman"/>
              </w:rPr>
            </w:pPr>
            <w:r w:rsidRPr="00C73F73">
              <w:rPr>
                <w:rFonts w:cs="Times New Roman"/>
                <w:sz w:val="16"/>
              </w:rPr>
              <w:t>[Study title]</w:t>
            </w:r>
          </w:p>
        </w:tc>
        <w:tc>
          <w:tcPr>
            <w:tcW w:w="1260" w:type="dxa"/>
            <w:vAlign w:val="center"/>
          </w:tcPr>
          <w:p w14:paraId="4BEB4A97" w14:textId="77777777" w:rsidR="00A4385C" w:rsidRPr="00C73F73" w:rsidRDefault="00000000">
            <w:pPr>
              <w:rPr>
                <w:rFonts w:cs="Times New Roman"/>
              </w:rPr>
            </w:pPr>
            <w:r w:rsidRPr="00C73F73">
              <w:rPr>
                <w:rFonts w:cs="Times New Roman"/>
                <w:sz w:val="16"/>
              </w:rPr>
              <w:t>[Authors, year, journal/conference, volume/pages, DOI]</w:t>
            </w:r>
          </w:p>
        </w:tc>
        <w:tc>
          <w:tcPr>
            <w:tcW w:w="1260" w:type="dxa"/>
            <w:vAlign w:val="center"/>
          </w:tcPr>
          <w:p w14:paraId="1C996490" w14:textId="77777777" w:rsidR="00A4385C" w:rsidRPr="00C73F73" w:rsidRDefault="00000000">
            <w:pPr>
              <w:rPr>
                <w:rFonts w:cs="Times New Roman"/>
              </w:rPr>
            </w:pPr>
            <w:r w:rsidRPr="00C73F73">
              <w:rPr>
                <w:rFonts w:cs="Times New Roman"/>
                <w:sz w:val="16"/>
              </w:rPr>
              <w:t>[Gap]</w:t>
            </w:r>
          </w:p>
        </w:tc>
        <w:tc>
          <w:tcPr>
            <w:tcW w:w="1260" w:type="dxa"/>
            <w:vAlign w:val="center"/>
          </w:tcPr>
          <w:p w14:paraId="43B3BCC2" w14:textId="77777777" w:rsidR="00A4385C" w:rsidRPr="00C73F73" w:rsidRDefault="00000000">
            <w:pPr>
              <w:rPr>
                <w:rFonts w:cs="Times New Roman"/>
              </w:rPr>
            </w:pPr>
            <w:r w:rsidRPr="00C73F73">
              <w:rPr>
                <w:rFonts w:cs="Times New Roman"/>
                <w:sz w:val="16"/>
              </w:rPr>
              <w:t>[Objective]</w:t>
            </w:r>
          </w:p>
        </w:tc>
        <w:tc>
          <w:tcPr>
            <w:tcW w:w="1260" w:type="dxa"/>
            <w:vAlign w:val="center"/>
          </w:tcPr>
          <w:p w14:paraId="615D2D26" w14:textId="77777777" w:rsidR="00A4385C" w:rsidRPr="00C73F73" w:rsidRDefault="00000000">
            <w:pPr>
              <w:rPr>
                <w:rFonts w:cs="Times New Roman"/>
              </w:rPr>
            </w:pPr>
            <w:r w:rsidRPr="00C73F73">
              <w:rPr>
                <w:rFonts w:cs="Times New Roman"/>
                <w:sz w:val="16"/>
              </w:rPr>
              <w:t>[Methods/algorithms]</w:t>
            </w:r>
          </w:p>
        </w:tc>
        <w:tc>
          <w:tcPr>
            <w:tcW w:w="1260" w:type="dxa"/>
            <w:vAlign w:val="center"/>
          </w:tcPr>
          <w:p w14:paraId="4E9A005E" w14:textId="77777777" w:rsidR="00A4385C" w:rsidRPr="00C73F73" w:rsidRDefault="00000000">
            <w:pPr>
              <w:rPr>
                <w:rFonts w:cs="Times New Roman"/>
              </w:rPr>
            </w:pPr>
            <w:r w:rsidRPr="00C73F73">
              <w:rPr>
                <w:rFonts w:cs="Times New Roman"/>
                <w:sz w:val="16"/>
              </w:rPr>
              <w:t>[Key inference]</w:t>
            </w:r>
          </w:p>
        </w:tc>
        <w:tc>
          <w:tcPr>
            <w:tcW w:w="1260" w:type="dxa"/>
            <w:vAlign w:val="center"/>
          </w:tcPr>
          <w:p w14:paraId="050CEFC4" w14:textId="77777777" w:rsidR="00A4385C" w:rsidRPr="00C73F73" w:rsidRDefault="00000000">
            <w:pPr>
              <w:rPr>
                <w:rFonts w:cs="Times New Roman"/>
              </w:rPr>
            </w:pPr>
            <w:r w:rsidRPr="00C73F73">
              <w:rPr>
                <w:rFonts w:cs="Times New Roman"/>
                <w:sz w:val="16"/>
              </w:rPr>
              <w:t>[Future direction]</w:t>
            </w:r>
          </w:p>
        </w:tc>
      </w:tr>
      <w:tr w:rsidR="00A4385C" w:rsidRPr="00C73F73" w14:paraId="1A5CD597" w14:textId="77777777">
        <w:trPr>
          <w:jc w:val="center"/>
        </w:trPr>
        <w:tc>
          <w:tcPr>
            <w:tcW w:w="1260" w:type="dxa"/>
            <w:vAlign w:val="center"/>
          </w:tcPr>
          <w:p w14:paraId="0E1A85DA" w14:textId="77777777" w:rsidR="00A4385C" w:rsidRPr="00C73F73" w:rsidRDefault="00000000">
            <w:pPr>
              <w:rPr>
                <w:rFonts w:cs="Times New Roman"/>
              </w:rPr>
            </w:pPr>
            <w:r w:rsidRPr="00C73F73">
              <w:rPr>
                <w:rFonts w:cs="Times New Roman"/>
                <w:sz w:val="16"/>
              </w:rPr>
              <w:t>3</w:t>
            </w:r>
          </w:p>
        </w:tc>
        <w:tc>
          <w:tcPr>
            <w:tcW w:w="1260" w:type="dxa"/>
            <w:vAlign w:val="center"/>
          </w:tcPr>
          <w:p w14:paraId="2A8DA2EF" w14:textId="77777777" w:rsidR="00A4385C" w:rsidRPr="00C73F73" w:rsidRDefault="00000000">
            <w:pPr>
              <w:rPr>
                <w:rFonts w:cs="Times New Roman"/>
              </w:rPr>
            </w:pPr>
            <w:r w:rsidRPr="00C73F73">
              <w:rPr>
                <w:rFonts w:cs="Times New Roman"/>
                <w:sz w:val="16"/>
              </w:rPr>
              <w:t>[Study title]</w:t>
            </w:r>
          </w:p>
        </w:tc>
        <w:tc>
          <w:tcPr>
            <w:tcW w:w="1260" w:type="dxa"/>
            <w:vAlign w:val="center"/>
          </w:tcPr>
          <w:p w14:paraId="16B08125" w14:textId="77777777" w:rsidR="00A4385C" w:rsidRPr="00C73F73" w:rsidRDefault="00000000">
            <w:pPr>
              <w:rPr>
                <w:rFonts w:cs="Times New Roman"/>
              </w:rPr>
            </w:pPr>
            <w:r w:rsidRPr="00C73F73">
              <w:rPr>
                <w:rFonts w:cs="Times New Roman"/>
                <w:sz w:val="16"/>
              </w:rPr>
              <w:t>[Authors, year, journal/conference, volume/pages, DOI]</w:t>
            </w:r>
          </w:p>
        </w:tc>
        <w:tc>
          <w:tcPr>
            <w:tcW w:w="1260" w:type="dxa"/>
            <w:vAlign w:val="center"/>
          </w:tcPr>
          <w:p w14:paraId="0C572583" w14:textId="77777777" w:rsidR="00A4385C" w:rsidRPr="00C73F73" w:rsidRDefault="00000000">
            <w:pPr>
              <w:rPr>
                <w:rFonts w:cs="Times New Roman"/>
              </w:rPr>
            </w:pPr>
            <w:r w:rsidRPr="00C73F73">
              <w:rPr>
                <w:rFonts w:cs="Times New Roman"/>
                <w:sz w:val="16"/>
              </w:rPr>
              <w:t>[Gap]</w:t>
            </w:r>
          </w:p>
        </w:tc>
        <w:tc>
          <w:tcPr>
            <w:tcW w:w="1260" w:type="dxa"/>
            <w:vAlign w:val="center"/>
          </w:tcPr>
          <w:p w14:paraId="0646C77E" w14:textId="77777777" w:rsidR="00A4385C" w:rsidRPr="00C73F73" w:rsidRDefault="00000000">
            <w:pPr>
              <w:rPr>
                <w:rFonts w:cs="Times New Roman"/>
              </w:rPr>
            </w:pPr>
            <w:r w:rsidRPr="00C73F73">
              <w:rPr>
                <w:rFonts w:cs="Times New Roman"/>
                <w:sz w:val="16"/>
              </w:rPr>
              <w:t>[Objective]</w:t>
            </w:r>
          </w:p>
        </w:tc>
        <w:tc>
          <w:tcPr>
            <w:tcW w:w="1260" w:type="dxa"/>
            <w:vAlign w:val="center"/>
          </w:tcPr>
          <w:p w14:paraId="645FE963" w14:textId="77777777" w:rsidR="00A4385C" w:rsidRPr="00C73F73" w:rsidRDefault="00000000">
            <w:pPr>
              <w:rPr>
                <w:rFonts w:cs="Times New Roman"/>
              </w:rPr>
            </w:pPr>
            <w:r w:rsidRPr="00C73F73">
              <w:rPr>
                <w:rFonts w:cs="Times New Roman"/>
                <w:sz w:val="16"/>
              </w:rPr>
              <w:t>[Methods/algorithms]</w:t>
            </w:r>
          </w:p>
        </w:tc>
        <w:tc>
          <w:tcPr>
            <w:tcW w:w="1260" w:type="dxa"/>
            <w:vAlign w:val="center"/>
          </w:tcPr>
          <w:p w14:paraId="4E897925" w14:textId="77777777" w:rsidR="00A4385C" w:rsidRPr="00C73F73" w:rsidRDefault="00000000">
            <w:pPr>
              <w:rPr>
                <w:rFonts w:cs="Times New Roman"/>
              </w:rPr>
            </w:pPr>
            <w:r w:rsidRPr="00C73F73">
              <w:rPr>
                <w:rFonts w:cs="Times New Roman"/>
                <w:sz w:val="16"/>
              </w:rPr>
              <w:t>[Key inference]</w:t>
            </w:r>
          </w:p>
        </w:tc>
        <w:tc>
          <w:tcPr>
            <w:tcW w:w="1260" w:type="dxa"/>
            <w:vAlign w:val="center"/>
          </w:tcPr>
          <w:p w14:paraId="0AF955CA" w14:textId="77777777" w:rsidR="00A4385C" w:rsidRPr="00C73F73" w:rsidRDefault="00000000">
            <w:pPr>
              <w:rPr>
                <w:rFonts w:cs="Times New Roman"/>
              </w:rPr>
            </w:pPr>
            <w:r w:rsidRPr="00C73F73">
              <w:rPr>
                <w:rFonts w:cs="Times New Roman"/>
                <w:sz w:val="16"/>
              </w:rPr>
              <w:t>[Future direction]</w:t>
            </w:r>
          </w:p>
        </w:tc>
      </w:tr>
      <w:tr w:rsidR="00A4385C" w:rsidRPr="00C73F73" w14:paraId="7052CDFF" w14:textId="77777777">
        <w:trPr>
          <w:jc w:val="center"/>
        </w:trPr>
        <w:tc>
          <w:tcPr>
            <w:tcW w:w="1260" w:type="dxa"/>
            <w:vAlign w:val="center"/>
          </w:tcPr>
          <w:p w14:paraId="767AC5F6" w14:textId="77777777" w:rsidR="00A4385C" w:rsidRPr="00C73F73" w:rsidRDefault="00000000">
            <w:pPr>
              <w:rPr>
                <w:rFonts w:cs="Times New Roman"/>
              </w:rPr>
            </w:pPr>
            <w:r w:rsidRPr="00C73F73">
              <w:rPr>
                <w:rFonts w:cs="Times New Roman"/>
                <w:sz w:val="16"/>
              </w:rPr>
              <w:t>4</w:t>
            </w:r>
          </w:p>
        </w:tc>
        <w:tc>
          <w:tcPr>
            <w:tcW w:w="1260" w:type="dxa"/>
            <w:vAlign w:val="center"/>
          </w:tcPr>
          <w:p w14:paraId="5F0972D7" w14:textId="77777777" w:rsidR="00A4385C" w:rsidRPr="00C73F73" w:rsidRDefault="00000000">
            <w:pPr>
              <w:rPr>
                <w:rFonts w:cs="Times New Roman"/>
              </w:rPr>
            </w:pPr>
            <w:r w:rsidRPr="00C73F73">
              <w:rPr>
                <w:rFonts w:cs="Times New Roman"/>
                <w:sz w:val="16"/>
              </w:rPr>
              <w:t>[Study title]</w:t>
            </w:r>
          </w:p>
        </w:tc>
        <w:tc>
          <w:tcPr>
            <w:tcW w:w="1260" w:type="dxa"/>
            <w:vAlign w:val="center"/>
          </w:tcPr>
          <w:p w14:paraId="08878158" w14:textId="77777777" w:rsidR="00A4385C" w:rsidRPr="00C73F73" w:rsidRDefault="00000000">
            <w:pPr>
              <w:rPr>
                <w:rFonts w:cs="Times New Roman"/>
              </w:rPr>
            </w:pPr>
            <w:r w:rsidRPr="00C73F73">
              <w:rPr>
                <w:rFonts w:cs="Times New Roman"/>
                <w:sz w:val="16"/>
              </w:rPr>
              <w:t>[Authors, year, journal/conference, volume/pages, DOI]</w:t>
            </w:r>
          </w:p>
        </w:tc>
        <w:tc>
          <w:tcPr>
            <w:tcW w:w="1260" w:type="dxa"/>
            <w:vAlign w:val="center"/>
          </w:tcPr>
          <w:p w14:paraId="5179BB46" w14:textId="77777777" w:rsidR="00A4385C" w:rsidRPr="00C73F73" w:rsidRDefault="00000000">
            <w:pPr>
              <w:rPr>
                <w:rFonts w:cs="Times New Roman"/>
              </w:rPr>
            </w:pPr>
            <w:r w:rsidRPr="00C73F73">
              <w:rPr>
                <w:rFonts w:cs="Times New Roman"/>
                <w:sz w:val="16"/>
              </w:rPr>
              <w:t>[Gap]</w:t>
            </w:r>
          </w:p>
        </w:tc>
        <w:tc>
          <w:tcPr>
            <w:tcW w:w="1260" w:type="dxa"/>
            <w:vAlign w:val="center"/>
          </w:tcPr>
          <w:p w14:paraId="46125002" w14:textId="77777777" w:rsidR="00A4385C" w:rsidRPr="00C73F73" w:rsidRDefault="00000000">
            <w:pPr>
              <w:rPr>
                <w:rFonts w:cs="Times New Roman"/>
              </w:rPr>
            </w:pPr>
            <w:r w:rsidRPr="00C73F73">
              <w:rPr>
                <w:rFonts w:cs="Times New Roman"/>
                <w:sz w:val="16"/>
              </w:rPr>
              <w:t>[Objective]</w:t>
            </w:r>
          </w:p>
        </w:tc>
        <w:tc>
          <w:tcPr>
            <w:tcW w:w="1260" w:type="dxa"/>
            <w:vAlign w:val="center"/>
          </w:tcPr>
          <w:p w14:paraId="479445ED" w14:textId="77777777" w:rsidR="00A4385C" w:rsidRPr="00C73F73" w:rsidRDefault="00000000">
            <w:pPr>
              <w:rPr>
                <w:rFonts w:cs="Times New Roman"/>
              </w:rPr>
            </w:pPr>
            <w:r w:rsidRPr="00C73F73">
              <w:rPr>
                <w:rFonts w:cs="Times New Roman"/>
                <w:sz w:val="16"/>
              </w:rPr>
              <w:t>[Methods/algorithms]</w:t>
            </w:r>
          </w:p>
        </w:tc>
        <w:tc>
          <w:tcPr>
            <w:tcW w:w="1260" w:type="dxa"/>
            <w:vAlign w:val="center"/>
          </w:tcPr>
          <w:p w14:paraId="1E4B6FD7" w14:textId="77777777" w:rsidR="00A4385C" w:rsidRPr="00C73F73" w:rsidRDefault="00000000">
            <w:pPr>
              <w:rPr>
                <w:rFonts w:cs="Times New Roman"/>
              </w:rPr>
            </w:pPr>
            <w:r w:rsidRPr="00C73F73">
              <w:rPr>
                <w:rFonts w:cs="Times New Roman"/>
                <w:sz w:val="16"/>
              </w:rPr>
              <w:t>[Key inference]</w:t>
            </w:r>
          </w:p>
        </w:tc>
        <w:tc>
          <w:tcPr>
            <w:tcW w:w="1260" w:type="dxa"/>
            <w:vAlign w:val="center"/>
          </w:tcPr>
          <w:p w14:paraId="4F0E3D4F" w14:textId="77777777" w:rsidR="00A4385C" w:rsidRPr="00C73F73" w:rsidRDefault="00000000">
            <w:pPr>
              <w:rPr>
                <w:rFonts w:cs="Times New Roman"/>
              </w:rPr>
            </w:pPr>
            <w:r w:rsidRPr="00C73F73">
              <w:rPr>
                <w:rFonts w:cs="Times New Roman"/>
                <w:sz w:val="16"/>
              </w:rPr>
              <w:t>[Future direction]</w:t>
            </w:r>
          </w:p>
        </w:tc>
      </w:tr>
      <w:tr w:rsidR="00A4385C" w:rsidRPr="00C73F73" w14:paraId="5FF17BD8" w14:textId="77777777">
        <w:trPr>
          <w:jc w:val="center"/>
        </w:trPr>
        <w:tc>
          <w:tcPr>
            <w:tcW w:w="1260" w:type="dxa"/>
            <w:vAlign w:val="center"/>
          </w:tcPr>
          <w:p w14:paraId="33B5A8B9" w14:textId="77777777" w:rsidR="00A4385C" w:rsidRPr="00C73F73" w:rsidRDefault="00000000">
            <w:pPr>
              <w:rPr>
                <w:rFonts w:cs="Times New Roman"/>
              </w:rPr>
            </w:pPr>
            <w:r w:rsidRPr="00C73F73">
              <w:rPr>
                <w:rFonts w:cs="Times New Roman"/>
                <w:sz w:val="16"/>
              </w:rPr>
              <w:t>5</w:t>
            </w:r>
          </w:p>
        </w:tc>
        <w:tc>
          <w:tcPr>
            <w:tcW w:w="1260" w:type="dxa"/>
            <w:vAlign w:val="center"/>
          </w:tcPr>
          <w:p w14:paraId="5B168910" w14:textId="77777777" w:rsidR="00A4385C" w:rsidRPr="00C73F73" w:rsidRDefault="00000000">
            <w:pPr>
              <w:rPr>
                <w:rFonts w:cs="Times New Roman"/>
              </w:rPr>
            </w:pPr>
            <w:r w:rsidRPr="00C73F73">
              <w:rPr>
                <w:rFonts w:cs="Times New Roman"/>
                <w:sz w:val="16"/>
              </w:rPr>
              <w:t>[Study title]</w:t>
            </w:r>
          </w:p>
        </w:tc>
        <w:tc>
          <w:tcPr>
            <w:tcW w:w="1260" w:type="dxa"/>
            <w:vAlign w:val="center"/>
          </w:tcPr>
          <w:p w14:paraId="0A950C13" w14:textId="77777777" w:rsidR="00A4385C" w:rsidRPr="00C73F73" w:rsidRDefault="00000000">
            <w:pPr>
              <w:rPr>
                <w:rFonts w:cs="Times New Roman"/>
              </w:rPr>
            </w:pPr>
            <w:r w:rsidRPr="00C73F73">
              <w:rPr>
                <w:rFonts w:cs="Times New Roman"/>
                <w:sz w:val="16"/>
              </w:rPr>
              <w:t>[Authors, year, journal/conference, volume/pages, DOI]</w:t>
            </w:r>
          </w:p>
        </w:tc>
        <w:tc>
          <w:tcPr>
            <w:tcW w:w="1260" w:type="dxa"/>
            <w:vAlign w:val="center"/>
          </w:tcPr>
          <w:p w14:paraId="12FCDF8A" w14:textId="77777777" w:rsidR="00A4385C" w:rsidRPr="00C73F73" w:rsidRDefault="00000000">
            <w:pPr>
              <w:rPr>
                <w:rFonts w:cs="Times New Roman"/>
              </w:rPr>
            </w:pPr>
            <w:r w:rsidRPr="00C73F73">
              <w:rPr>
                <w:rFonts w:cs="Times New Roman"/>
                <w:sz w:val="16"/>
              </w:rPr>
              <w:t>[Gap]</w:t>
            </w:r>
          </w:p>
        </w:tc>
        <w:tc>
          <w:tcPr>
            <w:tcW w:w="1260" w:type="dxa"/>
            <w:vAlign w:val="center"/>
          </w:tcPr>
          <w:p w14:paraId="0A18722D" w14:textId="77777777" w:rsidR="00A4385C" w:rsidRPr="00C73F73" w:rsidRDefault="00000000">
            <w:pPr>
              <w:rPr>
                <w:rFonts w:cs="Times New Roman"/>
              </w:rPr>
            </w:pPr>
            <w:r w:rsidRPr="00C73F73">
              <w:rPr>
                <w:rFonts w:cs="Times New Roman"/>
                <w:sz w:val="16"/>
              </w:rPr>
              <w:t>[Objective]</w:t>
            </w:r>
          </w:p>
        </w:tc>
        <w:tc>
          <w:tcPr>
            <w:tcW w:w="1260" w:type="dxa"/>
            <w:vAlign w:val="center"/>
          </w:tcPr>
          <w:p w14:paraId="66E0CEEF" w14:textId="77777777" w:rsidR="00A4385C" w:rsidRPr="00C73F73" w:rsidRDefault="00000000">
            <w:pPr>
              <w:rPr>
                <w:rFonts w:cs="Times New Roman"/>
              </w:rPr>
            </w:pPr>
            <w:r w:rsidRPr="00C73F73">
              <w:rPr>
                <w:rFonts w:cs="Times New Roman"/>
                <w:sz w:val="16"/>
              </w:rPr>
              <w:t>[Methods/algorithms]</w:t>
            </w:r>
          </w:p>
        </w:tc>
        <w:tc>
          <w:tcPr>
            <w:tcW w:w="1260" w:type="dxa"/>
            <w:vAlign w:val="center"/>
          </w:tcPr>
          <w:p w14:paraId="596F9591" w14:textId="77777777" w:rsidR="00A4385C" w:rsidRPr="00C73F73" w:rsidRDefault="00000000">
            <w:pPr>
              <w:rPr>
                <w:rFonts w:cs="Times New Roman"/>
              </w:rPr>
            </w:pPr>
            <w:r w:rsidRPr="00C73F73">
              <w:rPr>
                <w:rFonts w:cs="Times New Roman"/>
                <w:sz w:val="16"/>
              </w:rPr>
              <w:t>[Key inference]</w:t>
            </w:r>
          </w:p>
        </w:tc>
        <w:tc>
          <w:tcPr>
            <w:tcW w:w="1260" w:type="dxa"/>
            <w:vAlign w:val="center"/>
          </w:tcPr>
          <w:p w14:paraId="28C9C759" w14:textId="77777777" w:rsidR="00A4385C" w:rsidRPr="00C73F73" w:rsidRDefault="00000000">
            <w:pPr>
              <w:rPr>
                <w:rFonts w:cs="Times New Roman"/>
              </w:rPr>
            </w:pPr>
            <w:r w:rsidRPr="00C73F73">
              <w:rPr>
                <w:rFonts w:cs="Times New Roman"/>
                <w:sz w:val="16"/>
              </w:rPr>
              <w:t>[Future direction]</w:t>
            </w:r>
          </w:p>
        </w:tc>
      </w:tr>
      <w:tr w:rsidR="00A4385C" w:rsidRPr="00C73F73" w14:paraId="145A838A" w14:textId="77777777">
        <w:trPr>
          <w:jc w:val="center"/>
        </w:trPr>
        <w:tc>
          <w:tcPr>
            <w:tcW w:w="1260" w:type="dxa"/>
            <w:vAlign w:val="center"/>
          </w:tcPr>
          <w:p w14:paraId="4E28F77E" w14:textId="77777777" w:rsidR="00A4385C" w:rsidRPr="00C73F73" w:rsidRDefault="00000000">
            <w:pPr>
              <w:rPr>
                <w:rFonts w:cs="Times New Roman"/>
              </w:rPr>
            </w:pPr>
            <w:r w:rsidRPr="00C73F73">
              <w:rPr>
                <w:rFonts w:cs="Times New Roman"/>
                <w:sz w:val="16"/>
              </w:rPr>
              <w:t>6</w:t>
            </w:r>
          </w:p>
        </w:tc>
        <w:tc>
          <w:tcPr>
            <w:tcW w:w="1260" w:type="dxa"/>
            <w:vAlign w:val="center"/>
          </w:tcPr>
          <w:p w14:paraId="14AB7771" w14:textId="77777777" w:rsidR="00A4385C" w:rsidRPr="00C73F73" w:rsidRDefault="00000000">
            <w:pPr>
              <w:rPr>
                <w:rFonts w:cs="Times New Roman"/>
              </w:rPr>
            </w:pPr>
            <w:r w:rsidRPr="00C73F73">
              <w:rPr>
                <w:rFonts w:cs="Times New Roman"/>
                <w:sz w:val="16"/>
              </w:rPr>
              <w:t>[Study title]</w:t>
            </w:r>
          </w:p>
        </w:tc>
        <w:tc>
          <w:tcPr>
            <w:tcW w:w="1260" w:type="dxa"/>
            <w:vAlign w:val="center"/>
          </w:tcPr>
          <w:p w14:paraId="1111D54A" w14:textId="77777777" w:rsidR="00A4385C" w:rsidRPr="00C73F73" w:rsidRDefault="00000000">
            <w:pPr>
              <w:rPr>
                <w:rFonts w:cs="Times New Roman"/>
              </w:rPr>
            </w:pPr>
            <w:r w:rsidRPr="00C73F73">
              <w:rPr>
                <w:rFonts w:cs="Times New Roman"/>
                <w:sz w:val="16"/>
              </w:rPr>
              <w:t>[Authors, year, journal/conference, volume/pages, DOI]</w:t>
            </w:r>
          </w:p>
        </w:tc>
        <w:tc>
          <w:tcPr>
            <w:tcW w:w="1260" w:type="dxa"/>
            <w:vAlign w:val="center"/>
          </w:tcPr>
          <w:p w14:paraId="743023F0" w14:textId="77777777" w:rsidR="00A4385C" w:rsidRPr="00C73F73" w:rsidRDefault="00000000">
            <w:pPr>
              <w:rPr>
                <w:rFonts w:cs="Times New Roman"/>
              </w:rPr>
            </w:pPr>
            <w:r w:rsidRPr="00C73F73">
              <w:rPr>
                <w:rFonts w:cs="Times New Roman"/>
                <w:sz w:val="16"/>
              </w:rPr>
              <w:t>[Gap]</w:t>
            </w:r>
          </w:p>
        </w:tc>
        <w:tc>
          <w:tcPr>
            <w:tcW w:w="1260" w:type="dxa"/>
            <w:vAlign w:val="center"/>
          </w:tcPr>
          <w:p w14:paraId="75DFA6E5" w14:textId="77777777" w:rsidR="00A4385C" w:rsidRPr="00C73F73" w:rsidRDefault="00000000">
            <w:pPr>
              <w:rPr>
                <w:rFonts w:cs="Times New Roman"/>
              </w:rPr>
            </w:pPr>
            <w:r w:rsidRPr="00C73F73">
              <w:rPr>
                <w:rFonts w:cs="Times New Roman"/>
                <w:sz w:val="16"/>
              </w:rPr>
              <w:t>[Objective]</w:t>
            </w:r>
          </w:p>
        </w:tc>
        <w:tc>
          <w:tcPr>
            <w:tcW w:w="1260" w:type="dxa"/>
            <w:vAlign w:val="center"/>
          </w:tcPr>
          <w:p w14:paraId="20129102" w14:textId="77777777" w:rsidR="00A4385C" w:rsidRPr="00C73F73" w:rsidRDefault="00000000">
            <w:pPr>
              <w:rPr>
                <w:rFonts w:cs="Times New Roman"/>
              </w:rPr>
            </w:pPr>
            <w:r w:rsidRPr="00C73F73">
              <w:rPr>
                <w:rFonts w:cs="Times New Roman"/>
                <w:sz w:val="16"/>
              </w:rPr>
              <w:t>[Methods/algorithms]</w:t>
            </w:r>
          </w:p>
        </w:tc>
        <w:tc>
          <w:tcPr>
            <w:tcW w:w="1260" w:type="dxa"/>
            <w:vAlign w:val="center"/>
          </w:tcPr>
          <w:p w14:paraId="0351D046" w14:textId="77777777" w:rsidR="00A4385C" w:rsidRPr="00C73F73" w:rsidRDefault="00000000">
            <w:pPr>
              <w:rPr>
                <w:rFonts w:cs="Times New Roman"/>
              </w:rPr>
            </w:pPr>
            <w:r w:rsidRPr="00C73F73">
              <w:rPr>
                <w:rFonts w:cs="Times New Roman"/>
                <w:sz w:val="16"/>
              </w:rPr>
              <w:t>[Key inference]</w:t>
            </w:r>
          </w:p>
        </w:tc>
        <w:tc>
          <w:tcPr>
            <w:tcW w:w="1260" w:type="dxa"/>
            <w:vAlign w:val="center"/>
          </w:tcPr>
          <w:p w14:paraId="74AFB909" w14:textId="77777777" w:rsidR="00A4385C" w:rsidRPr="00C73F73" w:rsidRDefault="00000000">
            <w:pPr>
              <w:rPr>
                <w:rFonts w:cs="Times New Roman"/>
              </w:rPr>
            </w:pPr>
            <w:r w:rsidRPr="00C73F73">
              <w:rPr>
                <w:rFonts w:cs="Times New Roman"/>
                <w:sz w:val="16"/>
              </w:rPr>
              <w:t>[Future direction]</w:t>
            </w:r>
          </w:p>
        </w:tc>
      </w:tr>
      <w:tr w:rsidR="00A4385C" w:rsidRPr="00C73F73" w14:paraId="571E4EDD" w14:textId="77777777">
        <w:trPr>
          <w:jc w:val="center"/>
        </w:trPr>
        <w:tc>
          <w:tcPr>
            <w:tcW w:w="1260" w:type="dxa"/>
            <w:vAlign w:val="center"/>
          </w:tcPr>
          <w:p w14:paraId="6F74F383" w14:textId="77777777" w:rsidR="00A4385C" w:rsidRPr="00C73F73" w:rsidRDefault="00000000">
            <w:pPr>
              <w:rPr>
                <w:rFonts w:cs="Times New Roman"/>
              </w:rPr>
            </w:pPr>
            <w:r w:rsidRPr="00C73F73">
              <w:rPr>
                <w:rFonts w:cs="Times New Roman"/>
                <w:sz w:val="16"/>
              </w:rPr>
              <w:t>7</w:t>
            </w:r>
          </w:p>
        </w:tc>
        <w:tc>
          <w:tcPr>
            <w:tcW w:w="1260" w:type="dxa"/>
            <w:vAlign w:val="center"/>
          </w:tcPr>
          <w:p w14:paraId="74AED323" w14:textId="77777777" w:rsidR="00A4385C" w:rsidRPr="00C73F73" w:rsidRDefault="00000000">
            <w:pPr>
              <w:rPr>
                <w:rFonts w:cs="Times New Roman"/>
              </w:rPr>
            </w:pPr>
            <w:r w:rsidRPr="00C73F73">
              <w:rPr>
                <w:rFonts w:cs="Times New Roman"/>
                <w:sz w:val="16"/>
              </w:rPr>
              <w:t>[Study title]</w:t>
            </w:r>
          </w:p>
        </w:tc>
        <w:tc>
          <w:tcPr>
            <w:tcW w:w="1260" w:type="dxa"/>
            <w:vAlign w:val="center"/>
          </w:tcPr>
          <w:p w14:paraId="71E6CAF1" w14:textId="77777777" w:rsidR="00A4385C" w:rsidRPr="00C73F73" w:rsidRDefault="00000000">
            <w:pPr>
              <w:rPr>
                <w:rFonts w:cs="Times New Roman"/>
              </w:rPr>
            </w:pPr>
            <w:r w:rsidRPr="00C73F73">
              <w:rPr>
                <w:rFonts w:cs="Times New Roman"/>
                <w:sz w:val="16"/>
              </w:rPr>
              <w:t xml:space="preserve">[Authors, year, journal/conference, </w:t>
            </w:r>
            <w:r w:rsidRPr="00C73F73">
              <w:rPr>
                <w:rFonts w:cs="Times New Roman"/>
                <w:sz w:val="16"/>
              </w:rPr>
              <w:lastRenderedPageBreak/>
              <w:t>volume/pages, DOI]</w:t>
            </w:r>
          </w:p>
        </w:tc>
        <w:tc>
          <w:tcPr>
            <w:tcW w:w="1260" w:type="dxa"/>
            <w:vAlign w:val="center"/>
          </w:tcPr>
          <w:p w14:paraId="3E0468AD" w14:textId="77777777" w:rsidR="00A4385C" w:rsidRPr="00C73F73" w:rsidRDefault="00000000">
            <w:pPr>
              <w:rPr>
                <w:rFonts w:cs="Times New Roman"/>
              </w:rPr>
            </w:pPr>
            <w:r w:rsidRPr="00C73F73">
              <w:rPr>
                <w:rFonts w:cs="Times New Roman"/>
                <w:sz w:val="16"/>
              </w:rPr>
              <w:lastRenderedPageBreak/>
              <w:t>[Gap]</w:t>
            </w:r>
          </w:p>
        </w:tc>
        <w:tc>
          <w:tcPr>
            <w:tcW w:w="1260" w:type="dxa"/>
            <w:vAlign w:val="center"/>
          </w:tcPr>
          <w:p w14:paraId="4A3088B1" w14:textId="77777777" w:rsidR="00A4385C" w:rsidRPr="00C73F73" w:rsidRDefault="00000000">
            <w:pPr>
              <w:rPr>
                <w:rFonts w:cs="Times New Roman"/>
              </w:rPr>
            </w:pPr>
            <w:r w:rsidRPr="00C73F73">
              <w:rPr>
                <w:rFonts w:cs="Times New Roman"/>
                <w:sz w:val="16"/>
              </w:rPr>
              <w:t>[Objective]</w:t>
            </w:r>
          </w:p>
        </w:tc>
        <w:tc>
          <w:tcPr>
            <w:tcW w:w="1260" w:type="dxa"/>
            <w:vAlign w:val="center"/>
          </w:tcPr>
          <w:p w14:paraId="42F8D1F5" w14:textId="77777777" w:rsidR="00A4385C" w:rsidRPr="00C73F73" w:rsidRDefault="00000000">
            <w:pPr>
              <w:rPr>
                <w:rFonts w:cs="Times New Roman"/>
              </w:rPr>
            </w:pPr>
            <w:r w:rsidRPr="00C73F73">
              <w:rPr>
                <w:rFonts w:cs="Times New Roman"/>
                <w:sz w:val="16"/>
              </w:rPr>
              <w:t>[Methods/algorithms]</w:t>
            </w:r>
          </w:p>
        </w:tc>
        <w:tc>
          <w:tcPr>
            <w:tcW w:w="1260" w:type="dxa"/>
            <w:vAlign w:val="center"/>
          </w:tcPr>
          <w:p w14:paraId="5E9B6DCF" w14:textId="77777777" w:rsidR="00A4385C" w:rsidRPr="00C73F73" w:rsidRDefault="00000000">
            <w:pPr>
              <w:rPr>
                <w:rFonts w:cs="Times New Roman"/>
              </w:rPr>
            </w:pPr>
            <w:r w:rsidRPr="00C73F73">
              <w:rPr>
                <w:rFonts w:cs="Times New Roman"/>
                <w:sz w:val="16"/>
              </w:rPr>
              <w:t>[Key inference]</w:t>
            </w:r>
          </w:p>
        </w:tc>
        <w:tc>
          <w:tcPr>
            <w:tcW w:w="1260" w:type="dxa"/>
            <w:vAlign w:val="center"/>
          </w:tcPr>
          <w:p w14:paraId="0BD074D2" w14:textId="77777777" w:rsidR="00A4385C" w:rsidRPr="00C73F73" w:rsidRDefault="00000000">
            <w:pPr>
              <w:rPr>
                <w:rFonts w:cs="Times New Roman"/>
              </w:rPr>
            </w:pPr>
            <w:r w:rsidRPr="00C73F73">
              <w:rPr>
                <w:rFonts w:cs="Times New Roman"/>
                <w:sz w:val="16"/>
              </w:rPr>
              <w:t>[Future direction]</w:t>
            </w:r>
          </w:p>
        </w:tc>
      </w:tr>
      <w:tr w:rsidR="00A4385C" w:rsidRPr="00C73F73" w14:paraId="7406E90A" w14:textId="77777777">
        <w:trPr>
          <w:jc w:val="center"/>
        </w:trPr>
        <w:tc>
          <w:tcPr>
            <w:tcW w:w="1260" w:type="dxa"/>
            <w:vAlign w:val="center"/>
          </w:tcPr>
          <w:p w14:paraId="40C4656D" w14:textId="77777777" w:rsidR="00A4385C" w:rsidRPr="00C73F73" w:rsidRDefault="00000000">
            <w:pPr>
              <w:rPr>
                <w:rFonts w:cs="Times New Roman"/>
              </w:rPr>
            </w:pPr>
            <w:r w:rsidRPr="00C73F73">
              <w:rPr>
                <w:rFonts w:cs="Times New Roman"/>
                <w:sz w:val="16"/>
              </w:rPr>
              <w:t>8</w:t>
            </w:r>
          </w:p>
        </w:tc>
        <w:tc>
          <w:tcPr>
            <w:tcW w:w="1260" w:type="dxa"/>
            <w:vAlign w:val="center"/>
          </w:tcPr>
          <w:p w14:paraId="4973EB14" w14:textId="77777777" w:rsidR="00A4385C" w:rsidRPr="00C73F73" w:rsidRDefault="00000000">
            <w:pPr>
              <w:rPr>
                <w:rFonts w:cs="Times New Roman"/>
              </w:rPr>
            </w:pPr>
            <w:r w:rsidRPr="00C73F73">
              <w:rPr>
                <w:rFonts w:cs="Times New Roman"/>
                <w:sz w:val="16"/>
              </w:rPr>
              <w:t>[Study title]</w:t>
            </w:r>
          </w:p>
        </w:tc>
        <w:tc>
          <w:tcPr>
            <w:tcW w:w="1260" w:type="dxa"/>
            <w:vAlign w:val="center"/>
          </w:tcPr>
          <w:p w14:paraId="7F0E27FE" w14:textId="77777777" w:rsidR="00A4385C" w:rsidRPr="00C73F73" w:rsidRDefault="00000000">
            <w:pPr>
              <w:rPr>
                <w:rFonts w:cs="Times New Roman"/>
              </w:rPr>
            </w:pPr>
            <w:r w:rsidRPr="00C73F73">
              <w:rPr>
                <w:rFonts w:cs="Times New Roman"/>
                <w:sz w:val="16"/>
              </w:rPr>
              <w:t>[Authors, year, journal/conference, volume/pages, DOI]</w:t>
            </w:r>
          </w:p>
        </w:tc>
        <w:tc>
          <w:tcPr>
            <w:tcW w:w="1260" w:type="dxa"/>
            <w:vAlign w:val="center"/>
          </w:tcPr>
          <w:p w14:paraId="5D213149" w14:textId="77777777" w:rsidR="00A4385C" w:rsidRPr="00C73F73" w:rsidRDefault="00000000">
            <w:pPr>
              <w:rPr>
                <w:rFonts w:cs="Times New Roman"/>
              </w:rPr>
            </w:pPr>
            <w:r w:rsidRPr="00C73F73">
              <w:rPr>
                <w:rFonts w:cs="Times New Roman"/>
                <w:sz w:val="16"/>
              </w:rPr>
              <w:t>[Gap]</w:t>
            </w:r>
          </w:p>
        </w:tc>
        <w:tc>
          <w:tcPr>
            <w:tcW w:w="1260" w:type="dxa"/>
            <w:vAlign w:val="center"/>
          </w:tcPr>
          <w:p w14:paraId="5D6C9AA7" w14:textId="77777777" w:rsidR="00A4385C" w:rsidRPr="00C73F73" w:rsidRDefault="00000000">
            <w:pPr>
              <w:rPr>
                <w:rFonts w:cs="Times New Roman"/>
              </w:rPr>
            </w:pPr>
            <w:r w:rsidRPr="00C73F73">
              <w:rPr>
                <w:rFonts w:cs="Times New Roman"/>
                <w:sz w:val="16"/>
              </w:rPr>
              <w:t>[Objective]</w:t>
            </w:r>
          </w:p>
        </w:tc>
        <w:tc>
          <w:tcPr>
            <w:tcW w:w="1260" w:type="dxa"/>
            <w:vAlign w:val="center"/>
          </w:tcPr>
          <w:p w14:paraId="2A75F068" w14:textId="77777777" w:rsidR="00A4385C" w:rsidRPr="00C73F73" w:rsidRDefault="00000000">
            <w:pPr>
              <w:rPr>
                <w:rFonts w:cs="Times New Roman"/>
              </w:rPr>
            </w:pPr>
            <w:r w:rsidRPr="00C73F73">
              <w:rPr>
                <w:rFonts w:cs="Times New Roman"/>
                <w:sz w:val="16"/>
              </w:rPr>
              <w:t>[Methods/algorithms]</w:t>
            </w:r>
          </w:p>
        </w:tc>
        <w:tc>
          <w:tcPr>
            <w:tcW w:w="1260" w:type="dxa"/>
            <w:vAlign w:val="center"/>
          </w:tcPr>
          <w:p w14:paraId="0994834D" w14:textId="77777777" w:rsidR="00A4385C" w:rsidRPr="00C73F73" w:rsidRDefault="00000000">
            <w:pPr>
              <w:rPr>
                <w:rFonts w:cs="Times New Roman"/>
              </w:rPr>
            </w:pPr>
            <w:r w:rsidRPr="00C73F73">
              <w:rPr>
                <w:rFonts w:cs="Times New Roman"/>
                <w:sz w:val="16"/>
              </w:rPr>
              <w:t>[Key inference]</w:t>
            </w:r>
          </w:p>
        </w:tc>
        <w:tc>
          <w:tcPr>
            <w:tcW w:w="1260" w:type="dxa"/>
            <w:vAlign w:val="center"/>
          </w:tcPr>
          <w:p w14:paraId="217DD952" w14:textId="77777777" w:rsidR="00A4385C" w:rsidRPr="00C73F73" w:rsidRDefault="00000000">
            <w:pPr>
              <w:rPr>
                <w:rFonts w:cs="Times New Roman"/>
              </w:rPr>
            </w:pPr>
            <w:r w:rsidRPr="00C73F73">
              <w:rPr>
                <w:rFonts w:cs="Times New Roman"/>
                <w:sz w:val="16"/>
              </w:rPr>
              <w:t>[Future direction]</w:t>
            </w:r>
          </w:p>
        </w:tc>
      </w:tr>
      <w:tr w:rsidR="00A4385C" w:rsidRPr="00C73F73" w14:paraId="5B9FF424" w14:textId="77777777">
        <w:trPr>
          <w:jc w:val="center"/>
        </w:trPr>
        <w:tc>
          <w:tcPr>
            <w:tcW w:w="1260" w:type="dxa"/>
            <w:vAlign w:val="center"/>
          </w:tcPr>
          <w:p w14:paraId="4827250F" w14:textId="77777777" w:rsidR="00A4385C" w:rsidRPr="00C73F73" w:rsidRDefault="00000000">
            <w:pPr>
              <w:rPr>
                <w:rFonts w:cs="Times New Roman"/>
              </w:rPr>
            </w:pPr>
            <w:r w:rsidRPr="00C73F73">
              <w:rPr>
                <w:rFonts w:cs="Times New Roman"/>
                <w:sz w:val="16"/>
              </w:rPr>
              <w:t>9</w:t>
            </w:r>
          </w:p>
        </w:tc>
        <w:tc>
          <w:tcPr>
            <w:tcW w:w="1260" w:type="dxa"/>
            <w:vAlign w:val="center"/>
          </w:tcPr>
          <w:p w14:paraId="20C5972E" w14:textId="77777777" w:rsidR="00A4385C" w:rsidRPr="00C73F73" w:rsidRDefault="00000000">
            <w:pPr>
              <w:rPr>
                <w:rFonts w:cs="Times New Roman"/>
              </w:rPr>
            </w:pPr>
            <w:r w:rsidRPr="00C73F73">
              <w:rPr>
                <w:rFonts w:cs="Times New Roman"/>
                <w:sz w:val="16"/>
              </w:rPr>
              <w:t>[Study title]</w:t>
            </w:r>
          </w:p>
        </w:tc>
        <w:tc>
          <w:tcPr>
            <w:tcW w:w="1260" w:type="dxa"/>
            <w:vAlign w:val="center"/>
          </w:tcPr>
          <w:p w14:paraId="5745744F" w14:textId="77777777" w:rsidR="00A4385C" w:rsidRPr="00C73F73" w:rsidRDefault="00000000">
            <w:pPr>
              <w:rPr>
                <w:rFonts w:cs="Times New Roman"/>
              </w:rPr>
            </w:pPr>
            <w:r w:rsidRPr="00C73F73">
              <w:rPr>
                <w:rFonts w:cs="Times New Roman"/>
                <w:sz w:val="16"/>
              </w:rPr>
              <w:t>[Authors, year, journal/conference, volume/pages, DOI]</w:t>
            </w:r>
          </w:p>
        </w:tc>
        <w:tc>
          <w:tcPr>
            <w:tcW w:w="1260" w:type="dxa"/>
            <w:vAlign w:val="center"/>
          </w:tcPr>
          <w:p w14:paraId="1E8BE82C" w14:textId="77777777" w:rsidR="00A4385C" w:rsidRPr="00C73F73" w:rsidRDefault="00000000">
            <w:pPr>
              <w:rPr>
                <w:rFonts w:cs="Times New Roman"/>
              </w:rPr>
            </w:pPr>
            <w:r w:rsidRPr="00C73F73">
              <w:rPr>
                <w:rFonts w:cs="Times New Roman"/>
                <w:sz w:val="16"/>
              </w:rPr>
              <w:t>[Gap]</w:t>
            </w:r>
          </w:p>
        </w:tc>
        <w:tc>
          <w:tcPr>
            <w:tcW w:w="1260" w:type="dxa"/>
            <w:vAlign w:val="center"/>
          </w:tcPr>
          <w:p w14:paraId="7856A1EB" w14:textId="77777777" w:rsidR="00A4385C" w:rsidRPr="00C73F73" w:rsidRDefault="00000000">
            <w:pPr>
              <w:rPr>
                <w:rFonts w:cs="Times New Roman"/>
              </w:rPr>
            </w:pPr>
            <w:r w:rsidRPr="00C73F73">
              <w:rPr>
                <w:rFonts w:cs="Times New Roman"/>
                <w:sz w:val="16"/>
              </w:rPr>
              <w:t>[Objective]</w:t>
            </w:r>
          </w:p>
        </w:tc>
        <w:tc>
          <w:tcPr>
            <w:tcW w:w="1260" w:type="dxa"/>
            <w:vAlign w:val="center"/>
          </w:tcPr>
          <w:p w14:paraId="2E8EAE95" w14:textId="77777777" w:rsidR="00A4385C" w:rsidRPr="00C73F73" w:rsidRDefault="00000000">
            <w:pPr>
              <w:rPr>
                <w:rFonts w:cs="Times New Roman"/>
              </w:rPr>
            </w:pPr>
            <w:r w:rsidRPr="00C73F73">
              <w:rPr>
                <w:rFonts w:cs="Times New Roman"/>
                <w:sz w:val="16"/>
              </w:rPr>
              <w:t>[Methods/algorithms]</w:t>
            </w:r>
          </w:p>
        </w:tc>
        <w:tc>
          <w:tcPr>
            <w:tcW w:w="1260" w:type="dxa"/>
            <w:vAlign w:val="center"/>
          </w:tcPr>
          <w:p w14:paraId="32CC477F" w14:textId="77777777" w:rsidR="00A4385C" w:rsidRPr="00C73F73" w:rsidRDefault="00000000">
            <w:pPr>
              <w:rPr>
                <w:rFonts w:cs="Times New Roman"/>
              </w:rPr>
            </w:pPr>
            <w:r w:rsidRPr="00C73F73">
              <w:rPr>
                <w:rFonts w:cs="Times New Roman"/>
                <w:sz w:val="16"/>
              </w:rPr>
              <w:t>[Key inference]</w:t>
            </w:r>
          </w:p>
        </w:tc>
        <w:tc>
          <w:tcPr>
            <w:tcW w:w="1260" w:type="dxa"/>
            <w:vAlign w:val="center"/>
          </w:tcPr>
          <w:p w14:paraId="61DFA3E8" w14:textId="77777777" w:rsidR="00A4385C" w:rsidRPr="00C73F73" w:rsidRDefault="00000000">
            <w:pPr>
              <w:rPr>
                <w:rFonts w:cs="Times New Roman"/>
              </w:rPr>
            </w:pPr>
            <w:r w:rsidRPr="00C73F73">
              <w:rPr>
                <w:rFonts w:cs="Times New Roman"/>
                <w:sz w:val="16"/>
              </w:rPr>
              <w:t>[Future direction]</w:t>
            </w:r>
          </w:p>
        </w:tc>
      </w:tr>
      <w:tr w:rsidR="00A4385C" w:rsidRPr="00C73F73" w14:paraId="3C6130DF" w14:textId="77777777">
        <w:trPr>
          <w:jc w:val="center"/>
        </w:trPr>
        <w:tc>
          <w:tcPr>
            <w:tcW w:w="1260" w:type="dxa"/>
            <w:vAlign w:val="center"/>
          </w:tcPr>
          <w:p w14:paraId="2265E265" w14:textId="77777777" w:rsidR="00A4385C" w:rsidRPr="00C73F73" w:rsidRDefault="00000000">
            <w:pPr>
              <w:rPr>
                <w:rFonts w:cs="Times New Roman"/>
              </w:rPr>
            </w:pPr>
            <w:r w:rsidRPr="00C73F73">
              <w:rPr>
                <w:rFonts w:cs="Times New Roman"/>
                <w:sz w:val="16"/>
              </w:rPr>
              <w:t>10</w:t>
            </w:r>
          </w:p>
        </w:tc>
        <w:tc>
          <w:tcPr>
            <w:tcW w:w="1260" w:type="dxa"/>
            <w:vAlign w:val="center"/>
          </w:tcPr>
          <w:p w14:paraId="39AB03F3" w14:textId="77777777" w:rsidR="00A4385C" w:rsidRPr="00C73F73" w:rsidRDefault="00000000">
            <w:pPr>
              <w:rPr>
                <w:rFonts w:cs="Times New Roman"/>
              </w:rPr>
            </w:pPr>
            <w:r w:rsidRPr="00C73F73">
              <w:rPr>
                <w:rFonts w:cs="Times New Roman"/>
                <w:sz w:val="16"/>
              </w:rPr>
              <w:t>[Study title]</w:t>
            </w:r>
          </w:p>
        </w:tc>
        <w:tc>
          <w:tcPr>
            <w:tcW w:w="1260" w:type="dxa"/>
            <w:vAlign w:val="center"/>
          </w:tcPr>
          <w:p w14:paraId="70C35126" w14:textId="77777777" w:rsidR="00A4385C" w:rsidRPr="00C73F73" w:rsidRDefault="00000000">
            <w:pPr>
              <w:rPr>
                <w:rFonts w:cs="Times New Roman"/>
              </w:rPr>
            </w:pPr>
            <w:r w:rsidRPr="00C73F73">
              <w:rPr>
                <w:rFonts w:cs="Times New Roman"/>
                <w:sz w:val="16"/>
              </w:rPr>
              <w:t>[Authors, year, journal/conference, volume/pages, DOI]</w:t>
            </w:r>
          </w:p>
        </w:tc>
        <w:tc>
          <w:tcPr>
            <w:tcW w:w="1260" w:type="dxa"/>
            <w:vAlign w:val="center"/>
          </w:tcPr>
          <w:p w14:paraId="100D10C6" w14:textId="77777777" w:rsidR="00A4385C" w:rsidRPr="00C73F73" w:rsidRDefault="00000000">
            <w:pPr>
              <w:rPr>
                <w:rFonts w:cs="Times New Roman"/>
              </w:rPr>
            </w:pPr>
            <w:r w:rsidRPr="00C73F73">
              <w:rPr>
                <w:rFonts w:cs="Times New Roman"/>
                <w:sz w:val="16"/>
              </w:rPr>
              <w:t>[Gap]</w:t>
            </w:r>
          </w:p>
        </w:tc>
        <w:tc>
          <w:tcPr>
            <w:tcW w:w="1260" w:type="dxa"/>
            <w:vAlign w:val="center"/>
          </w:tcPr>
          <w:p w14:paraId="60493A0B" w14:textId="77777777" w:rsidR="00A4385C" w:rsidRPr="00C73F73" w:rsidRDefault="00000000">
            <w:pPr>
              <w:rPr>
                <w:rFonts w:cs="Times New Roman"/>
              </w:rPr>
            </w:pPr>
            <w:r w:rsidRPr="00C73F73">
              <w:rPr>
                <w:rFonts w:cs="Times New Roman"/>
                <w:sz w:val="16"/>
              </w:rPr>
              <w:t>[Objective]</w:t>
            </w:r>
          </w:p>
        </w:tc>
        <w:tc>
          <w:tcPr>
            <w:tcW w:w="1260" w:type="dxa"/>
            <w:vAlign w:val="center"/>
          </w:tcPr>
          <w:p w14:paraId="7444A816" w14:textId="77777777" w:rsidR="00A4385C" w:rsidRPr="00C73F73" w:rsidRDefault="00000000">
            <w:pPr>
              <w:rPr>
                <w:rFonts w:cs="Times New Roman"/>
              </w:rPr>
            </w:pPr>
            <w:r w:rsidRPr="00C73F73">
              <w:rPr>
                <w:rFonts w:cs="Times New Roman"/>
                <w:sz w:val="16"/>
              </w:rPr>
              <w:t>[Methods/algorithms]</w:t>
            </w:r>
          </w:p>
        </w:tc>
        <w:tc>
          <w:tcPr>
            <w:tcW w:w="1260" w:type="dxa"/>
            <w:vAlign w:val="center"/>
          </w:tcPr>
          <w:p w14:paraId="08F14A02" w14:textId="77777777" w:rsidR="00A4385C" w:rsidRPr="00C73F73" w:rsidRDefault="00000000">
            <w:pPr>
              <w:rPr>
                <w:rFonts w:cs="Times New Roman"/>
              </w:rPr>
            </w:pPr>
            <w:r w:rsidRPr="00C73F73">
              <w:rPr>
                <w:rFonts w:cs="Times New Roman"/>
                <w:sz w:val="16"/>
              </w:rPr>
              <w:t>[Key inference]</w:t>
            </w:r>
          </w:p>
        </w:tc>
        <w:tc>
          <w:tcPr>
            <w:tcW w:w="1260" w:type="dxa"/>
            <w:vAlign w:val="center"/>
          </w:tcPr>
          <w:p w14:paraId="2BB0E580" w14:textId="77777777" w:rsidR="00A4385C" w:rsidRPr="00C73F73" w:rsidRDefault="00000000">
            <w:pPr>
              <w:rPr>
                <w:rFonts w:cs="Times New Roman"/>
              </w:rPr>
            </w:pPr>
            <w:r w:rsidRPr="00C73F73">
              <w:rPr>
                <w:rFonts w:cs="Times New Roman"/>
                <w:sz w:val="16"/>
              </w:rPr>
              <w:t>[Future direction]</w:t>
            </w:r>
          </w:p>
        </w:tc>
      </w:tr>
    </w:tbl>
    <w:p w14:paraId="779CBEE3"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3. Methodology</w:t>
      </w:r>
    </w:p>
    <w:p w14:paraId="53540F89" w14:textId="77777777" w:rsidR="00A4385C" w:rsidRDefault="00000000">
      <w:pPr>
        <w:pStyle w:val="Heading2"/>
        <w:rPr>
          <w:rFonts w:ascii="Times New Roman" w:hAnsi="Times New Roman" w:cs="Times New Roman"/>
        </w:rPr>
      </w:pPr>
      <w:r w:rsidRPr="00C73F73">
        <w:rPr>
          <w:rFonts w:ascii="Times New Roman" w:hAnsi="Times New Roman" w:cs="Times New Roman"/>
        </w:rPr>
        <w:t>3.1 Proposed System Flow Diagram</w:t>
      </w:r>
    </w:p>
    <w:p w14:paraId="702C4C17" w14:textId="41079C0F" w:rsidR="00F96E52" w:rsidRPr="00F96E52" w:rsidRDefault="00F96E52" w:rsidP="007B25D6">
      <w:pPr>
        <w:jc w:val="both"/>
        <w:rPr>
          <w:lang w:val="en-IN"/>
        </w:rPr>
      </w:pPr>
      <w:r w:rsidRPr="00F96E52">
        <w:rPr>
          <w:lang w:val="en-IN"/>
        </w:rPr>
        <w:t>MovieLens Dataset -&gt; Data Loading -&gt; Data Inspection -&gt; Missing Value &amp; Duplicate Analysis -&gt; Data Preprocessing -&gt; Feature Engineering (</w:t>
      </w:r>
      <w:proofErr w:type="spellStart"/>
      <w:r w:rsidRPr="00F96E52">
        <w:rPr>
          <w:lang w:val="en-IN"/>
        </w:rPr>
        <w:t>UserIndex</w:t>
      </w:r>
      <w:proofErr w:type="spellEnd"/>
      <w:r w:rsidRPr="00F96E52">
        <w:rPr>
          <w:lang w:val="en-IN"/>
        </w:rPr>
        <w:t xml:space="preserve">, </w:t>
      </w:r>
      <w:proofErr w:type="spellStart"/>
      <w:r w:rsidRPr="00F96E52">
        <w:rPr>
          <w:lang w:val="en-IN"/>
        </w:rPr>
        <w:t>MovieIndex</w:t>
      </w:r>
      <w:proofErr w:type="spellEnd"/>
      <w:r w:rsidRPr="00F96E52">
        <w:rPr>
          <w:lang w:val="en-IN"/>
        </w:rPr>
        <w:t xml:space="preserve">, </w:t>
      </w:r>
      <w:proofErr w:type="spellStart"/>
      <w:r w:rsidRPr="00F96E52">
        <w:rPr>
          <w:lang w:val="en-IN"/>
        </w:rPr>
        <w:t>RatingScaled</w:t>
      </w:r>
      <w:proofErr w:type="spellEnd"/>
      <w:r w:rsidRPr="00F96E52">
        <w:rPr>
          <w:lang w:val="en-IN"/>
        </w:rPr>
        <w:t>) -&gt; Train/Test Split -&gt; Neural Collaborative Filtering -&gt; Model Training -&gt; Hyperparameter Tuning -&gt; Rating Prediction -&gt; Model Evaluation -&gt; Final Model</w:t>
      </w:r>
    </w:p>
    <w:p w14:paraId="4478661F" w14:textId="77777777" w:rsidR="00A4385C" w:rsidRDefault="00000000">
      <w:pPr>
        <w:pStyle w:val="Heading2"/>
        <w:rPr>
          <w:rFonts w:ascii="Times New Roman" w:hAnsi="Times New Roman" w:cs="Times New Roman"/>
        </w:rPr>
      </w:pPr>
      <w:r w:rsidRPr="00C73F73">
        <w:rPr>
          <w:rFonts w:ascii="Times New Roman" w:hAnsi="Times New Roman" w:cs="Times New Roman"/>
        </w:rPr>
        <w:t>3.2 Dataset Description</w:t>
      </w:r>
    </w:p>
    <w:p w14:paraId="18EAB93B" w14:textId="77777777" w:rsidR="00CF5CE3" w:rsidRPr="00CF5CE3" w:rsidRDefault="00CF5CE3" w:rsidP="00CF5CE3"/>
    <w:p w14:paraId="52A9790D" w14:textId="77777777" w:rsidR="00F96E52" w:rsidRPr="00F96E52" w:rsidRDefault="00F96E52" w:rsidP="00F96E52"/>
    <w:p w14:paraId="4730663B"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3.3 Experimental Setup</w:t>
      </w:r>
    </w:p>
    <w:p w14:paraId="26CECCFD" w14:textId="399B6BA6" w:rsidR="00A4385C" w:rsidRPr="00CF5CE3" w:rsidRDefault="00CF5CE3" w:rsidP="00CF5CE3">
      <w:pPr>
        <w:jc w:val="both"/>
        <w:rPr>
          <w:rFonts w:cs="Times New Roman"/>
          <w:lang w:val="en-IN"/>
        </w:rPr>
      </w:pPr>
      <w:r w:rsidRPr="00CF5CE3">
        <w:rPr>
          <w:rFonts w:cs="Times New Roman"/>
          <w:lang w:val="en-IN"/>
        </w:rPr>
        <w:t xml:space="preserve">The project was implemented using Python 3.12.10 in </w:t>
      </w:r>
      <w:proofErr w:type="spellStart"/>
      <w:r w:rsidRPr="00CF5CE3">
        <w:rPr>
          <w:rFonts w:cs="Times New Roman"/>
          <w:lang w:val="en-IN"/>
        </w:rPr>
        <w:t>Jupyter</w:t>
      </w:r>
      <w:proofErr w:type="spellEnd"/>
      <w:r w:rsidRPr="00CF5CE3">
        <w:rPr>
          <w:rFonts w:cs="Times New Roman"/>
          <w:lang w:val="en-IN"/>
        </w:rPr>
        <w:t xml:space="preserve"> Notebook through Visual Studio Code. The main libraries used were Pandas, NumPy, Matplotlib, Seaborn, Scikit-learn, TensorFlow, and </w:t>
      </w:r>
      <w:proofErr w:type="spellStart"/>
      <w:r w:rsidRPr="00CF5CE3">
        <w:rPr>
          <w:rFonts w:cs="Times New Roman"/>
          <w:lang w:val="en-IN"/>
        </w:rPr>
        <w:t>Keras</w:t>
      </w:r>
      <w:proofErr w:type="spellEnd"/>
      <w:r w:rsidRPr="00CF5CE3">
        <w:rPr>
          <w:rFonts w:cs="Times New Roman"/>
          <w:lang w:val="en-IN"/>
        </w:rPr>
        <w:t xml:space="preserve">. TensorFlow 2.21.0 and </w:t>
      </w:r>
      <w:proofErr w:type="spellStart"/>
      <w:r w:rsidRPr="00CF5CE3">
        <w:rPr>
          <w:rFonts w:cs="Times New Roman"/>
          <w:lang w:val="en-IN"/>
        </w:rPr>
        <w:t>Keras</w:t>
      </w:r>
      <w:proofErr w:type="spellEnd"/>
      <w:r w:rsidRPr="00CF5CE3">
        <w:rPr>
          <w:rFonts w:cs="Times New Roman"/>
          <w:lang w:val="en-IN"/>
        </w:rPr>
        <w:t xml:space="preserve"> 3.15.1 were used for developing and training the neural collaborative filtering model.</w:t>
      </w:r>
    </w:p>
    <w:p w14:paraId="669ABA6F" w14:textId="77777777" w:rsidR="00A4385C" w:rsidRDefault="00000000">
      <w:pPr>
        <w:pStyle w:val="Heading2"/>
        <w:rPr>
          <w:rFonts w:ascii="Times New Roman" w:hAnsi="Times New Roman" w:cs="Times New Roman"/>
        </w:rPr>
      </w:pPr>
      <w:r w:rsidRPr="00C73F73">
        <w:rPr>
          <w:rFonts w:ascii="Times New Roman" w:hAnsi="Times New Roman" w:cs="Times New Roman"/>
        </w:rPr>
        <w:t>3.4 Data Preprocessing</w:t>
      </w:r>
    </w:p>
    <w:p w14:paraId="5DAE4607" w14:textId="68CAF99E" w:rsidR="00CF5CE3" w:rsidRPr="00CF5CE3" w:rsidRDefault="00CF5CE3" w:rsidP="007B25D6">
      <w:pPr>
        <w:jc w:val="both"/>
        <w:rPr>
          <w:lang w:val="en-IN"/>
        </w:rPr>
      </w:pPr>
      <w:r w:rsidRPr="00CF5CE3">
        <w:rPr>
          <w:lang w:val="en-IN"/>
        </w:rPr>
        <w:t xml:space="preserve">The three datasets were loaded separately and inspected for their structure, data types, missing values, and duplicates. The users, movies, and ratings datasets were integrated using the common </w:t>
      </w:r>
      <w:proofErr w:type="spellStart"/>
      <w:r w:rsidRPr="00CF5CE3">
        <w:rPr>
          <w:lang w:val="en-IN"/>
        </w:rPr>
        <w:t>UserID</w:t>
      </w:r>
      <w:proofErr w:type="spellEnd"/>
      <w:r w:rsidRPr="00CF5CE3">
        <w:rPr>
          <w:lang w:val="en-IN"/>
        </w:rPr>
        <w:t xml:space="preserve"> and </w:t>
      </w:r>
      <w:proofErr w:type="spellStart"/>
      <w:r w:rsidRPr="00CF5CE3">
        <w:rPr>
          <w:lang w:val="en-IN"/>
        </w:rPr>
        <w:t>MovieID</w:t>
      </w:r>
      <w:proofErr w:type="spellEnd"/>
      <w:r w:rsidRPr="00CF5CE3">
        <w:rPr>
          <w:lang w:val="en-IN"/>
        </w:rPr>
        <w:t xml:space="preserve"> fields. Numerical indices were created for users and movies so that they could be used as inputs to embedding layers. The original movie ratings ranging from 1 to 5 were scaled to a 0–1 range for neural network training. The final integrated dataset contained 1,000,209 records and 9 columns. The data was divided into training and testing subsets using an 80:20 split.</w:t>
      </w:r>
    </w:p>
    <w:p w14:paraId="2843D0AC"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3.5 Exploratory Data Analysis</w:t>
      </w:r>
    </w:p>
    <w:p w14:paraId="4CA92B87" w14:textId="446FFEC1" w:rsidR="00A4385C" w:rsidRPr="00CF5CE3" w:rsidRDefault="00CF5CE3" w:rsidP="00CF5CE3">
      <w:pPr>
        <w:jc w:val="both"/>
        <w:rPr>
          <w:rFonts w:cs="Times New Roman"/>
          <w:lang w:val="en-IN"/>
        </w:rPr>
      </w:pPr>
      <w:r>
        <w:rPr>
          <w:rFonts w:cs="Times New Roman"/>
          <w:lang w:val="en-IN"/>
        </w:rPr>
        <w:t>A</w:t>
      </w:r>
      <w:r w:rsidRPr="00CF5CE3">
        <w:rPr>
          <w:rFonts w:cs="Times New Roman"/>
          <w:lang w:val="en-IN"/>
        </w:rPr>
        <w:t>nalysis was performed to understand the distribution of movie ratings and the characteristics of the dataset. Descriptive statistics were calculated for the numerical variables, and the distribution of ratings was visualized using a bar plot. The analysis showed that the dataset contains a large number of user-movie interactions, providing sufficient interaction data for collaborative filtering. The rating distribution was examined to understand the frequency of different rating values before model training.</w:t>
      </w:r>
    </w:p>
    <w:p w14:paraId="10F7BA1B" w14:textId="2784DB20" w:rsidR="00A4385C" w:rsidRPr="00C73F73" w:rsidRDefault="00000000">
      <w:pPr>
        <w:pStyle w:val="Heading2"/>
        <w:rPr>
          <w:rFonts w:ascii="Times New Roman" w:hAnsi="Times New Roman" w:cs="Times New Roman"/>
        </w:rPr>
      </w:pPr>
      <w:r w:rsidRPr="00C73F73">
        <w:rPr>
          <w:rFonts w:ascii="Times New Roman" w:hAnsi="Times New Roman" w:cs="Times New Roman"/>
        </w:rPr>
        <w:t>3.6 Feature Engineering and Feature Selection</w:t>
      </w:r>
      <w:r w:rsidR="00B52D46" w:rsidRPr="00C73F73">
        <w:rPr>
          <w:rFonts w:ascii="Times New Roman" w:hAnsi="Times New Roman" w:cs="Times New Roman"/>
        </w:rPr>
        <w:t xml:space="preserve"> (if applicable)</w:t>
      </w:r>
    </w:p>
    <w:p w14:paraId="0AAB4C0B" w14:textId="3FBA6443" w:rsidR="00A4385C" w:rsidRPr="007B25D6" w:rsidRDefault="007B25D6" w:rsidP="007B25D6">
      <w:pPr>
        <w:jc w:val="both"/>
        <w:rPr>
          <w:rFonts w:cs="Times New Roman"/>
          <w:lang w:val="en-IN"/>
        </w:rPr>
      </w:pPr>
      <w:r w:rsidRPr="007B25D6">
        <w:rPr>
          <w:rFonts w:cs="Times New Roman"/>
          <w:lang w:val="en-IN"/>
        </w:rPr>
        <w:t xml:space="preserve">Three important derived/prepared features were used for modelling: </w:t>
      </w:r>
      <w:proofErr w:type="spellStart"/>
      <w:r w:rsidRPr="007B25D6">
        <w:rPr>
          <w:rFonts w:cs="Times New Roman"/>
          <w:lang w:val="en-IN"/>
        </w:rPr>
        <w:t>UserIndex</w:t>
      </w:r>
      <w:proofErr w:type="spellEnd"/>
      <w:r w:rsidRPr="007B25D6">
        <w:rPr>
          <w:rFonts w:cs="Times New Roman"/>
          <w:lang w:val="en-IN"/>
        </w:rPr>
        <w:t xml:space="preserve">, </w:t>
      </w:r>
      <w:proofErr w:type="spellStart"/>
      <w:r w:rsidRPr="007B25D6">
        <w:rPr>
          <w:rFonts w:cs="Times New Roman"/>
          <w:lang w:val="en-IN"/>
        </w:rPr>
        <w:t>MovieIndex</w:t>
      </w:r>
      <w:proofErr w:type="spellEnd"/>
      <w:r w:rsidRPr="007B25D6">
        <w:rPr>
          <w:rFonts w:cs="Times New Roman"/>
          <w:lang w:val="en-IN"/>
        </w:rPr>
        <w:t xml:space="preserve">, and </w:t>
      </w:r>
      <w:proofErr w:type="spellStart"/>
      <w:r w:rsidRPr="007B25D6">
        <w:rPr>
          <w:rFonts w:cs="Times New Roman"/>
          <w:lang w:val="en-IN"/>
        </w:rPr>
        <w:t>RatingScaled</w:t>
      </w:r>
      <w:proofErr w:type="spellEnd"/>
      <w:r w:rsidRPr="007B25D6">
        <w:rPr>
          <w:rFonts w:cs="Times New Roman"/>
          <w:lang w:val="en-IN"/>
        </w:rPr>
        <w:t xml:space="preserve">. </w:t>
      </w:r>
      <w:proofErr w:type="spellStart"/>
      <w:r w:rsidRPr="007B25D6">
        <w:rPr>
          <w:rFonts w:cs="Times New Roman"/>
          <w:lang w:val="en-IN"/>
        </w:rPr>
        <w:t>UserIndex</w:t>
      </w:r>
      <w:proofErr w:type="spellEnd"/>
      <w:r w:rsidRPr="007B25D6">
        <w:rPr>
          <w:rFonts w:cs="Times New Roman"/>
          <w:lang w:val="en-IN"/>
        </w:rPr>
        <w:t xml:space="preserve"> represents each unique user using a numerical index, while </w:t>
      </w:r>
      <w:proofErr w:type="spellStart"/>
      <w:r w:rsidRPr="007B25D6">
        <w:rPr>
          <w:rFonts w:cs="Times New Roman"/>
          <w:lang w:val="en-IN"/>
        </w:rPr>
        <w:t>MovieIndex</w:t>
      </w:r>
      <w:proofErr w:type="spellEnd"/>
      <w:r w:rsidRPr="007B25D6">
        <w:rPr>
          <w:rFonts w:cs="Times New Roman"/>
          <w:lang w:val="en-IN"/>
        </w:rPr>
        <w:t xml:space="preserve"> represents each unique movie using a numerical index. These two features are used as inputs to the embedding layers. </w:t>
      </w:r>
      <w:proofErr w:type="spellStart"/>
      <w:r w:rsidRPr="007B25D6">
        <w:rPr>
          <w:rFonts w:cs="Times New Roman"/>
          <w:lang w:val="en-IN"/>
        </w:rPr>
        <w:t>RatingScaled</w:t>
      </w:r>
      <w:proofErr w:type="spellEnd"/>
      <w:r w:rsidRPr="007B25D6">
        <w:rPr>
          <w:rFonts w:cs="Times New Roman"/>
          <w:lang w:val="en-IN"/>
        </w:rPr>
        <w:t xml:space="preserve"> represents </w:t>
      </w:r>
      <w:r w:rsidRPr="007B25D6">
        <w:rPr>
          <w:rFonts w:cs="Times New Roman"/>
          <w:lang w:val="en-IN"/>
        </w:rPr>
        <w:lastRenderedPageBreak/>
        <w:t xml:space="preserve">the target rating after scaling the original 1–5 rating to a 0–1 range. The final model therefore uses </w:t>
      </w:r>
      <w:proofErr w:type="spellStart"/>
      <w:r w:rsidRPr="007B25D6">
        <w:rPr>
          <w:rFonts w:cs="Times New Roman"/>
          <w:lang w:val="en-IN"/>
        </w:rPr>
        <w:t>UserIndex</w:t>
      </w:r>
      <w:proofErr w:type="spellEnd"/>
      <w:r w:rsidRPr="007B25D6">
        <w:rPr>
          <w:rFonts w:cs="Times New Roman"/>
          <w:lang w:val="en-IN"/>
        </w:rPr>
        <w:t xml:space="preserve"> and </w:t>
      </w:r>
      <w:proofErr w:type="spellStart"/>
      <w:r w:rsidRPr="007B25D6">
        <w:rPr>
          <w:rFonts w:cs="Times New Roman"/>
          <w:lang w:val="en-IN"/>
        </w:rPr>
        <w:t>MovieIndex</w:t>
      </w:r>
      <w:proofErr w:type="spellEnd"/>
      <w:r w:rsidRPr="007B25D6">
        <w:rPr>
          <w:rFonts w:cs="Times New Roman"/>
          <w:lang w:val="en-IN"/>
        </w:rPr>
        <w:t xml:space="preserve"> as input features and </w:t>
      </w:r>
      <w:proofErr w:type="spellStart"/>
      <w:r w:rsidRPr="007B25D6">
        <w:rPr>
          <w:rFonts w:cs="Times New Roman"/>
          <w:lang w:val="en-IN"/>
        </w:rPr>
        <w:t>RatingScaled</w:t>
      </w:r>
      <w:proofErr w:type="spellEnd"/>
      <w:r w:rsidRPr="007B25D6">
        <w:rPr>
          <w:rFonts w:cs="Times New Roman"/>
          <w:lang w:val="en-IN"/>
        </w:rPr>
        <w:t xml:space="preserve"> as the target.</w:t>
      </w:r>
    </w:p>
    <w:p w14:paraId="6890F83E"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3.7 Model Building and Training</w:t>
      </w:r>
    </w:p>
    <w:p w14:paraId="1C904FD9" w14:textId="448593F3" w:rsidR="00A4385C" w:rsidRPr="007B25D6" w:rsidRDefault="007B25D6" w:rsidP="007B25D6">
      <w:pPr>
        <w:jc w:val="both"/>
        <w:rPr>
          <w:rFonts w:cs="Times New Roman"/>
          <w:lang w:val="en-IN"/>
        </w:rPr>
      </w:pPr>
      <w:r w:rsidRPr="007B25D6">
        <w:rPr>
          <w:rFonts w:cs="Times New Roman"/>
          <w:lang w:val="en-IN"/>
        </w:rPr>
        <w:t xml:space="preserve">A neural collaborative filtering model was developed using TensorFlow and </w:t>
      </w:r>
      <w:proofErr w:type="spellStart"/>
      <w:r w:rsidRPr="007B25D6">
        <w:rPr>
          <w:rFonts w:cs="Times New Roman"/>
          <w:lang w:val="en-IN"/>
        </w:rPr>
        <w:t>Keras</w:t>
      </w:r>
      <w:proofErr w:type="spellEnd"/>
      <w:r w:rsidRPr="007B25D6">
        <w:rPr>
          <w:rFonts w:cs="Times New Roman"/>
          <w:lang w:val="en-IN"/>
        </w:rPr>
        <w:t xml:space="preserve">. Separate embedding layers were created for users and movies using an embedding dimension of 50. The resulting user and movie vectors were flattened and concatenated. The combined representation was passed through a dense layer containing 128 neurons with </w:t>
      </w:r>
      <w:proofErr w:type="spellStart"/>
      <w:r w:rsidRPr="007B25D6">
        <w:rPr>
          <w:rFonts w:cs="Times New Roman"/>
          <w:lang w:val="en-IN"/>
        </w:rPr>
        <w:t>ReLU</w:t>
      </w:r>
      <w:proofErr w:type="spellEnd"/>
      <w:r w:rsidRPr="007B25D6">
        <w:rPr>
          <w:rFonts w:cs="Times New Roman"/>
          <w:lang w:val="en-IN"/>
        </w:rPr>
        <w:t xml:space="preserve"> activation, followed by a dropout layer with a dropout rate of 0.2. A second dense layer containing 64 neurons and another dropout layer were then used. Finally, a single-neuron linear output layer was used to predict the rating. The Adam optimizer was used with a learning rate of 0.001 for the baseline configuration, with MSE as the loss function and MAE as an additional metric.</w:t>
      </w:r>
    </w:p>
    <w:p w14:paraId="6753EBD5" w14:textId="53594A75" w:rsidR="00A4385C" w:rsidRPr="00C73F73" w:rsidRDefault="00000000">
      <w:pPr>
        <w:pStyle w:val="Heading2"/>
        <w:rPr>
          <w:rFonts w:ascii="Times New Roman" w:hAnsi="Times New Roman" w:cs="Times New Roman"/>
        </w:rPr>
      </w:pPr>
      <w:r w:rsidRPr="00C73F73">
        <w:rPr>
          <w:rFonts w:ascii="Times New Roman" w:hAnsi="Times New Roman" w:cs="Times New Roman"/>
        </w:rPr>
        <w:t>3.8 Hyperparameter Tuning</w:t>
      </w:r>
      <w:r w:rsidR="00B52D46" w:rsidRPr="00C73F73">
        <w:rPr>
          <w:rFonts w:ascii="Times New Roman" w:hAnsi="Times New Roman" w:cs="Times New Roman"/>
        </w:rPr>
        <w:t>(if applicable)</w:t>
      </w:r>
    </w:p>
    <w:p w14:paraId="198B2678" w14:textId="30D1EBA3" w:rsidR="00A4385C" w:rsidRPr="007B25D6" w:rsidRDefault="007B25D6" w:rsidP="007B25D6">
      <w:pPr>
        <w:jc w:val="both"/>
        <w:rPr>
          <w:rFonts w:cs="Times New Roman"/>
          <w:lang w:val="en-IN"/>
        </w:rPr>
      </w:pPr>
      <w:r w:rsidRPr="007B25D6">
        <w:rPr>
          <w:rFonts w:cs="Times New Roman"/>
          <w:lang w:val="en-IN"/>
        </w:rPr>
        <w:t>The learning rate was selected as the hyperparameter for tuning. The baseline learning rate of 0.001 was compared with a tuned learning rate of 0.0005. The remaining architecture, batch size, and number of epochs were kept constant. The two configurations were evaluated using MAE, MSE, RMSE, and R². The baseline configuration obtained MAE = 0.1750, MSE = 0.0504, RMSE = 0.2246, and R² = 0.3563, whereas the tuned configuration obtained MAE = 0.1759, MSE = 0.0512, RMSE = 0.2264, and R² = 0.3461. Therefore, the tuned learning rate did not improve the test performance compared with the baseline configuration.</w:t>
      </w:r>
    </w:p>
    <w:p w14:paraId="0A4F8624"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3.9 Model Evaluation</w:t>
      </w:r>
    </w:p>
    <w:p w14:paraId="27D9BD90" w14:textId="77777777" w:rsidR="00A4385C" w:rsidRPr="00C73F73" w:rsidRDefault="00000000" w:rsidP="006C7D5B">
      <w:pPr>
        <w:jc w:val="both"/>
        <w:rPr>
          <w:rFonts w:cs="Times New Roman"/>
        </w:rPr>
      </w:pPr>
      <w:r w:rsidRPr="00C73F73">
        <w:rPr>
          <w:rFonts w:cs="Times New Roman"/>
        </w:rPr>
        <w:t>[Classification: Accuracy, Precision, Recall, F1-score, ROC-AUC, confusion matrix. Regression: MAE, MSE, RMSE, R². Use metrics appropriate to the project.]</w:t>
      </w:r>
    </w:p>
    <w:p w14:paraId="674A16C6"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4. Results and Discussion</w:t>
      </w:r>
    </w:p>
    <w:p w14:paraId="2058A57D" w14:textId="77777777" w:rsidR="00A4385C" w:rsidRDefault="00000000">
      <w:pPr>
        <w:pStyle w:val="Heading2"/>
        <w:rPr>
          <w:rFonts w:ascii="Times New Roman" w:hAnsi="Times New Roman" w:cs="Times New Roman"/>
        </w:rPr>
      </w:pPr>
      <w:r w:rsidRPr="00C73F73">
        <w:rPr>
          <w:rFonts w:ascii="Times New Roman" w:hAnsi="Times New Roman" w:cs="Times New Roman"/>
        </w:rPr>
        <w:t>4.1 Preprocessing Results</w:t>
      </w:r>
    </w:p>
    <w:p w14:paraId="24C4B523" w14:textId="4989253F" w:rsidR="007B25D6" w:rsidRPr="007B25D6" w:rsidRDefault="007B25D6" w:rsidP="007B25D6">
      <w:pPr>
        <w:jc w:val="both"/>
        <w:rPr>
          <w:lang w:val="en-IN"/>
        </w:rPr>
      </w:pPr>
      <w:r w:rsidRPr="007B25D6">
        <w:rPr>
          <w:lang w:val="en-IN"/>
        </w:rPr>
        <w:t>The preprocessing stage produced a final integrated dataset of 1,000,209 records and 9 columns. User and movie identifiers were transformed into numerical indices for embedding-based learning, while the rating target was scaled from the original 1–5 range to a 0–1 range.</w:t>
      </w:r>
    </w:p>
    <w:p w14:paraId="155D965A"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4.2 Model Performance</w:t>
      </w:r>
    </w:p>
    <w:tbl>
      <w:tblPr>
        <w:tblStyle w:val="TableGrid"/>
        <w:tblW w:w="0" w:type="auto"/>
        <w:jc w:val="center"/>
        <w:tblLook w:val="04A0" w:firstRow="1" w:lastRow="0" w:firstColumn="1" w:lastColumn="0" w:noHBand="0" w:noVBand="1"/>
      </w:tblPr>
      <w:tblGrid>
        <w:gridCol w:w="1678"/>
        <w:gridCol w:w="1679"/>
        <w:gridCol w:w="1679"/>
        <w:gridCol w:w="1678"/>
        <w:gridCol w:w="1678"/>
        <w:gridCol w:w="1678"/>
      </w:tblGrid>
      <w:tr w:rsidR="00A4385C" w:rsidRPr="00C73F73" w14:paraId="6A2811CD" w14:textId="77777777">
        <w:trPr>
          <w:jc w:val="center"/>
        </w:trPr>
        <w:tc>
          <w:tcPr>
            <w:tcW w:w="1680" w:type="dxa"/>
          </w:tcPr>
          <w:p w14:paraId="425DB1B1" w14:textId="77777777" w:rsidR="00A4385C" w:rsidRPr="00C73F73" w:rsidRDefault="00000000">
            <w:pPr>
              <w:rPr>
                <w:rFonts w:cs="Times New Roman"/>
              </w:rPr>
            </w:pPr>
            <w:r w:rsidRPr="00C73F73">
              <w:rPr>
                <w:rFonts w:cs="Times New Roman"/>
                <w:b/>
              </w:rPr>
              <w:t>Model</w:t>
            </w:r>
          </w:p>
        </w:tc>
        <w:tc>
          <w:tcPr>
            <w:tcW w:w="1680" w:type="dxa"/>
          </w:tcPr>
          <w:p w14:paraId="1F76B995" w14:textId="77777777" w:rsidR="00A4385C" w:rsidRPr="00C73F73" w:rsidRDefault="00000000">
            <w:pPr>
              <w:rPr>
                <w:rFonts w:cs="Times New Roman"/>
              </w:rPr>
            </w:pPr>
            <w:r w:rsidRPr="00C73F73">
              <w:rPr>
                <w:rFonts w:cs="Times New Roman"/>
                <w:b/>
              </w:rPr>
              <w:t>Accuracy</w:t>
            </w:r>
          </w:p>
        </w:tc>
        <w:tc>
          <w:tcPr>
            <w:tcW w:w="1680" w:type="dxa"/>
          </w:tcPr>
          <w:p w14:paraId="28BA3A49" w14:textId="77777777" w:rsidR="00A4385C" w:rsidRPr="00C73F73" w:rsidRDefault="00000000">
            <w:pPr>
              <w:rPr>
                <w:rFonts w:cs="Times New Roman"/>
              </w:rPr>
            </w:pPr>
            <w:r w:rsidRPr="00C73F73">
              <w:rPr>
                <w:rFonts w:cs="Times New Roman"/>
                <w:b/>
              </w:rPr>
              <w:t>Precision</w:t>
            </w:r>
          </w:p>
        </w:tc>
        <w:tc>
          <w:tcPr>
            <w:tcW w:w="1680" w:type="dxa"/>
          </w:tcPr>
          <w:p w14:paraId="0B5ABBFE" w14:textId="77777777" w:rsidR="00A4385C" w:rsidRPr="00C73F73" w:rsidRDefault="00000000">
            <w:pPr>
              <w:rPr>
                <w:rFonts w:cs="Times New Roman"/>
              </w:rPr>
            </w:pPr>
            <w:r w:rsidRPr="00C73F73">
              <w:rPr>
                <w:rFonts w:cs="Times New Roman"/>
                <w:b/>
              </w:rPr>
              <w:t>Recall</w:t>
            </w:r>
          </w:p>
        </w:tc>
        <w:tc>
          <w:tcPr>
            <w:tcW w:w="1680" w:type="dxa"/>
          </w:tcPr>
          <w:p w14:paraId="32EABEF7" w14:textId="77777777" w:rsidR="00A4385C" w:rsidRPr="00C73F73" w:rsidRDefault="00000000">
            <w:pPr>
              <w:rPr>
                <w:rFonts w:cs="Times New Roman"/>
              </w:rPr>
            </w:pPr>
            <w:r w:rsidRPr="00C73F73">
              <w:rPr>
                <w:rFonts w:cs="Times New Roman"/>
                <w:b/>
              </w:rPr>
              <w:t>F1-score</w:t>
            </w:r>
          </w:p>
        </w:tc>
        <w:tc>
          <w:tcPr>
            <w:tcW w:w="1680" w:type="dxa"/>
          </w:tcPr>
          <w:p w14:paraId="72ACCC57" w14:textId="1451B27E" w:rsidR="00A4385C" w:rsidRPr="00C73F73" w:rsidRDefault="00000000">
            <w:pPr>
              <w:rPr>
                <w:rFonts w:cs="Times New Roman"/>
              </w:rPr>
            </w:pPr>
            <w:r w:rsidRPr="00C73F73">
              <w:rPr>
                <w:rFonts w:cs="Times New Roman"/>
                <w:b/>
              </w:rPr>
              <w:t>R</w:t>
            </w:r>
            <w:r w:rsidR="00B52D46" w:rsidRPr="00C73F73">
              <w:rPr>
                <w:rFonts w:cs="Times New Roman"/>
                <w:b/>
              </w:rPr>
              <w:t>OC AUC</w:t>
            </w:r>
          </w:p>
        </w:tc>
      </w:tr>
      <w:tr w:rsidR="00B52D46" w:rsidRPr="00C73F73" w14:paraId="381A9290" w14:textId="77777777">
        <w:trPr>
          <w:jc w:val="center"/>
        </w:trPr>
        <w:tc>
          <w:tcPr>
            <w:tcW w:w="1680" w:type="dxa"/>
          </w:tcPr>
          <w:p w14:paraId="66CED19B" w14:textId="327E9914" w:rsidR="00B52D46" w:rsidRPr="00C73F73" w:rsidRDefault="00B52D46" w:rsidP="00B52D46">
            <w:pPr>
              <w:rPr>
                <w:rFonts w:cs="Times New Roman"/>
                <w:b/>
              </w:rPr>
            </w:pPr>
            <w:r w:rsidRPr="00C73F73">
              <w:rPr>
                <w:rFonts w:cs="Times New Roman"/>
                <w:b/>
              </w:rPr>
              <w:t>Existing study</w:t>
            </w:r>
          </w:p>
        </w:tc>
        <w:tc>
          <w:tcPr>
            <w:tcW w:w="1680" w:type="dxa"/>
          </w:tcPr>
          <w:p w14:paraId="274C0DAA" w14:textId="322C365F" w:rsidR="00B52D46" w:rsidRPr="00C73F73" w:rsidRDefault="00B52D46" w:rsidP="00B52D46">
            <w:pPr>
              <w:rPr>
                <w:rFonts w:cs="Times New Roman"/>
                <w:b/>
              </w:rPr>
            </w:pPr>
            <w:r w:rsidRPr="00C73F73">
              <w:rPr>
                <w:rFonts w:cs="Times New Roman"/>
                <w:b/>
              </w:rPr>
              <w:t>[Value]</w:t>
            </w:r>
          </w:p>
        </w:tc>
        <w:tc>
          <w:tcPr>
            <w:tcW w:w="1680" w:type="dxa"/>
          </w:tcPr>
          <w:p w14:paraId="2BB4EAE1" w14:textId="652EA956" w:rsidR="00B52D46" w:rsidRPr="00C73F73" w:rsidRDefault="00B52D46" w:rsidP="00B52D46">
            <w:pPr>
              <w:rPr>
                <w:rFonts w:cs="Times New Roman"/>
                <w:b/>
              </w:rPr>
            </w:pPr>
            <w:r w:rsidRPr="00C73F73">
              <w:rPr>
                <w:rFonts w:cs="Times New Roman"/>
                <w:b/>
              </w:rPr>
              <w:t>[Value]</w:t>
            </w:r>
          </w:p>
        </w:tc>
        <w:tc>
          <w:tcPr>
            <w:tcW w:w="1680" w:type="dxa"/>
          </w:tcPr>
          <w:p w14:paraId="56A39573" w14:textId="4A232561" w:rsidR="00B52D46" w:rsidRPr="00C73F73" w:rsidRDefault="00B52D46" w:rsidP="00B52D46">
            <w:pPr>
              <w:rPr>
                <w:rFonts w:cs="Times New Roman"/>
                <w:b/>
              </w:rPr>
            </w:pPr>
            <w:r w:rsidRPr="00C73F73">
              <w:rPr>
                <w:rFonts w:cs="Times New Roman"/>
                <w:b/>
              </w:rPr>
              <w:t>[Value]</w:t>
            </w:r>
          </w:p>
        </w:tc>
        <w:tc>
          <w:tcPr>
            <w:tcW w:w="1680" w:type="dxa"/>
          </w:tcPr>
          <w:p w14:paraId="5CA94334" w14:textId="415DCB9C" w:rsidR="00B52D46" w:rsidRPr="00C73F73" w:rsidRDefault="00B52D46" w:rsidP="00B52D46">
            <w:pPr>
              <w:rPr>
                <w:rFonts w:cs="Times New Roman"/>
                <w:b/>
              </w:rPr>
            </w:pPr>
            <w:r w:rsidRPr="00C73F73">
              <w:rPr>
                <w:rFonts w:cs="Times New Roman"/>
                <w:b/>
              </w:rPr>
              <w:t>[Value]</w:t>
            </w:r>
          </w:p>
        </w:tc>
        <w:tc>
          <w:tcPr>
            <w:tcW w:w="1680" w:type="dxa"/>
          </w:tcPr>
          <w:p w14:paraId="64840757" w14:textId="4659038D" w:rsidR="00B52D46" w:rsidRPr="00C73F73" w:rsidRDefault="00B52D46" w:rsidP="00B52D46">
            <w:pPr>
              <w:rPr>
                <w:rFonts w:cs="Times New Roman"/>
                <w:b/>
              </w:rPr>
            </w:pPr>
            <w:r w:rsidRPr="00C73F73">
              <w:rPr>
                <w:rFonts w:cs="Times New Roman"/>
                <w:b/>
              </w:rPr>
              <w:t>[Value]</w:t>
            </w:r>
          </w:p>
        </w:tc>
      </w:tr>
      <w:tr w:rsidR="00A4385C" w:rsidRPr="00C73F73" w14:paraId="380CCDEB" w14:textId="77777777">
        <w:trPr>
          <w:jc w:val="center"/>
        </w:trPr>
        <w:tc>
          <w:tcPr>
            <w:tcW w:w="1680" w:type="dxa"/>
          </w:tcPr>
          <w:p w14:paraId="1E3FCA67" w14:textId="77777777" w:rsidR="00A4385C" w:rsidRPr="00C73F73" w:rsidRDefault="00000000">
            <w:pPr>
              <w:rPr>
                <w:rFonts w:cs="Times New Roman"/>
              </w:rPr>
            </w:pPr>
            <w:r w:rsidRPr="00C73F73">
              <w:rPr>
                <w:rFonts w:cs="Times New Roman"/>
              </w:rPr>
              <w:t>[Value]</w:t>
            </w:r>
          </w:p>
        </w:tc>
        <w:tc>
          <w:tcPr>
            <w:tcW w:w="1680" w:type="dxa"/>
          </w:tcPr>
          <w:p w14:paraId="10449E99" w14:textId="77777777" w:rsidR="00A4385C" w:rsidRPr="00C73F73" w:rsidRDefault="00000000">
            <w:pPr>
              <w:rPr>
                <w:rFonts w:cs="Times New Roman"/>
              </w:rPr>
            </w:pPr>
            <w:r w:rsidRPr="00C73F73">
              <w:rPr>
                <w:rFonts w:cs="Times New Roman"/>
              </w:rPr>
              <w:t>[Value]</w:t>
            </w:r>
          </w:p>
        </w:tc>
        <w:tc>
          <w:tcPr>
            <w:tcW w:w="1680" w:type="dxa"/>
          </w:tcPr>
          <w:p w14:paraId="33850A81" w14:textId="77777777" w:rsidR="00A4385C" w:rsidRPr="00C73F73" w:rsidRDefault="00000000">
            <w:pPr>
              <w:rPr>
                <w:rFonts w:cs="Times New Roman"/>
              </w:rPr>
            </w:pPr>
            <w:r w:rsidRPr="00C73F73">
              <w:rPr>
                <w:rFonts w:cs="Times New Roman"/>
              </w:rPr>
              <w:t>[Value]</w:t>
            </w:r>
          </w:p>
        </w:tc>
        <w:tc>
          <w:tcPr>
            <w:tcW w:w="1680" w:type="dxa"/>
          </w:tcPr>
          <w:p w14:paraId="11F0D62D" w14:textId="77777777" w:rsidR="00A4385C" w:rsidRPr="00C73F73" w:rsidRDefault="00000000">
            <w:pPr>
              <w:rPr>
                <w:rFonts w:cs="Times New Roman"/>
              </w:rPr>
            </w:pPr>
            <w:r w:rsidRPr="00C73F73">
              <w:rPr>
                <w:rFonts w:cs="Times New Roman"/>
              </w:rPr>
              <w:t>[Value]</w:t>
            </w:r>
          </w:p>
        </w:tc>
        <w:tc>
          <w:tcPr>
            <w:tcW w:w="1680" w:type="dxa"/>
          </w:tcPr>
          <w:p w14:paraId="5F55319F" w14:textId="77777777" w:rsidR="00A4385C" w:rsidRPr="00C73F73" w:rsidRDefault="00000000">
            <w:pPr>
              <w:rPr>
                <w:rFonts w:cs="Times New Roman"/>
              </w:rPr>
            </w:pPr>
            <w:r w:rsidRPr="00C73F73">
              <w:rPr>
                <w:rFonts w:cs="Times New Roman"/>
              </w:rPr>
              <w:t>[Value]</w:t>
            </w:r>
          </w:p>
        </w:tc>
        <w:tc>
          <w:tcPr>
            <w:tcW w:w="1680" w:type="dxa"/>
          </w:tcPr>
          <w:p w14:paraId="625D8038" w14:textId="77777777" w:rsidR="00A4385C" w:rsidRPr="00C73F73" w:rsidRDefault="00000000">
            <w:pPr>
              <w:rPr>
                <w:rFonts w:cs="Times New Roman"/>
              </w:rPr>
            </w:pPr>
            <w:r w:rsidRPr="00C73F73">
              <w:rPr>
                <w:rFonts w:cs="Times New Roman"/>
              </w:rPr>
              <w:t>[Value]</w:t>
            </w:r>
          </w:p>
        </w:tc>
      </w:tr>
      <w:tr w:rsidR="00A4385C" w:rsidRPr="00C73F73" w14:paraId="1308221E" w14:textId="77777777">
        <w:trPr>
          <w:jc w:val="center"/>
        </w:trPr>
        <w:tc>
          <w:tcPr>
            <w:tcW w:w="1680" w:type="dxa"/>
          </w:tcPr>
          <w:p w14:paraId="5E448796" w14:textId="77777777" w:rsidR="00A4385C" w:rsidRPr="00C73F73" w:rsidRDefault="00000000">
            <w:pPr>
              <w:rPr>
                <w:rFonts w:cs="Times New Roman"/>
              </w:rPr>
            </w:pPr>
            <w:r w:rsidRPr="00C73F73">
              <w:rPr>
                <w:rFonts w:cs="Times New Roman"/>
              </w:rPr>
              <w:t>[Value]</w:t>
            </w:r>
          </w:p>
        </w:tc>
        <w:tc>
          <w:tcPr>
            <w:tcW w:w="1680" w:type="dxa"/>
          </w:tcPr>
          <w:p w14:paraId="06126FD2" w14:textId="77777777" w:rsidR="00A4385C" w:rsidRPr="00C73F73" w:rsidRDefault="00000000">
            <w:pPr>
              <w:rPr>
                <w:rFonts w:cs="Times New Roman"/>
              </w:rPr>
            </w:pPr>
            <w:r w:rsidRPr="00C73F73">
              <w:rPr>
                <w:rFonts w:cs="Times New Roman"/>
              </w:rPr>
              <w:t>[Value]</w:t>
            </w:r>
          </w:p>
        </w:tc>
        <w:tc>
          <w:tcPr>
            <w:tcW w:w="1680" w:type="dxa"/>
          </w:tcPr>
          <w:p w14:paraId="0C58751A" w14:textId="77777777" w:rsidR="00A4385C" w:rsidRPr="00C73F73" w:rsidRDefault="00000000">
            <w:pPr>
              <w:rPr>
                <w:rFonts w:cs="Times New Roman"/>
              </w:rPr>
            </w:pPr>
            <w:r w:rsidRPr="00C73F73">
              <w:rPr>
                <w:rFonts w:cs="Times New Roman"/>
              </w:rPr>
              <w:t>[Value]</w:t>
            </w:r>
          </w:p>
        </w:tc>
        <w:tc>
          <w:tcPr>
            <w:tcW w:w="1680" w:type="dxa"/>
          </w:tcPr>
          <w:p w14:paraId="3891278F" w14:textId="77777777" w:rsidR="00A4385C" w:rsidRPr="00C73F73" w:rsidRDefault="00000000">
            <w:pPr>
              <w:rPr>
                <w:rFonts w:cs="Times New Roman"/>
              </w:rPr>
            </w:pPr>
            <w:r w:rsidRPr="00C73F73">
              <w:rPr>
                <w:rFonts w:cs="Times New Roman"/>
              </w:rPr>
              <w:t>[Value]</w:t>
            </w:r>
          </w:p>
        </w:tc>
        <w:tc>
          <w:tcPr>
            <w:tcW w:w="1680" w:type="dxa"/>
          </w:tcPr>
          <w:p w14:paraId="33A76CDF" w14:textId="77777777" w:rsidR="00A4385C" w:rsidRPr="00C73F73" w:rsidRDefault="00000000">
            <w:pPr>
              <w:rPr>
                <w:rFonts w:cs="Times New Roman"/>
              </w:rPr>
            </w:pPr>
            <w:r w:rsidRPr="00C73F73">
              <w:rPr>
                <w:rFonts w:cs="Times New Roman"/>
              </w:rPr>
              <w:t>[Value]</w:t>
            </w:r>
          </w:p>
        </w:tc>
        <w:tc>
          <w:tcPr>
            <w:tcW w:w="1680" w:type="dxa"/>
          </w:tcPr>
          <w:p w14:paraId="39086B46" w14:textId="77777777" w:rsidR="00A4385C" w:rsidRPr="00C73F73" w:rsidRDefault="00000000">
            <w:pPr>
              <w:rPr>
                <w:rFonts w:cs="Times New Roman"/>
              </w:rPr>
            </w:pPr>
            <w:r w:rsidRPr="00C73F73">
              <w:rPr>
                <w:rFonts w:cs="Times New Roman"/>
              </w:rPr>
              <w:t>[Value]</w:t>
            </w:r>
          </w:p>
        </w:tc>
      </w:tr>
      <w:tr w:rsidR="00A4385C" w:rsidRPr="00C73F73" w14:paraId="426337C0" w14:textId="77777777">
        <w:trPr>
          <w:jc w:val="center"/>
        </w:trPr>
        <w:tc>
          <w:tcPr>
            <w:tcW w:w="1680" w:type="dxa"/>
          </w:tcPr>
          <w:p w14:paraId="3A118987" w14:textId="77777777" w:rsidR="00A4385C" w:rsidRPr="00C73F73" w:rsidRDefault="00000000">
            <w:pPr>
              <w:rPr>
                <w:rFonts w:cs="Times New Roman"/>
              </w:rPr>
            </w:pPr>
            <w:r w:rsidRPr="00C73F73">
              <w:rPr>
                <w:rFonts w:cs="Times New Roman"/>
              </w:rPr>
              <w:t>[Value]</w:t>
            </w:r>
          </w:p>
        </w:tc>
        <w:tc>
          <w:tcPr>
            <w:tcW w:w="1680" w:type="dxa"/>
          </w:tcPr>
          <w:p w14:paraId="4DD5D576" w14:textId="77777777" w:rsidR="00A4385C" w:rsidRPr="00C73F73" w:rsidRDefault="00000000">
            <w:pPr>
              <w:rPr>
                <w:rFonts w:cs="Times New Roman"/>
              </w:rPr>
            </w:pPr>
            <w:r w:rsidRPr="00C73F73">
              <w:rPr>
                <w:rFonts w:cs="Times New Roman"/>
              </w:rPr>
              <w:t>[Value]</w:t>
            </w:r>
          </w:p>
        </w:tc>
        <w:tc>
          <w:tcPr>
            <w:tcW w:w="1680" w:type="dxa"/>
          </w:tcPr>
          <w:p w14:paraId="1F6AEC68" w14:textId="77777777" w:rsidR="00A4385C" w:rsidRPr="00C73F73" w:rsidRDefault="00000000">
            <w:pPr>
              <w:rPr>
                <w:rFonts w:cs="Times New Roman"/>
              </w:rPr>
            </w:pPr>
            <w:r w:rsidRPr="00C73F73">
              <w:rPr>
                <w:rFonts w:cs="Times New Roman"/>
              </w:rPr>
              <w:t>[Value]</w:t>
            </w:r>
          </w:p>
        </w:tc>
        <w:tc>
          <w:tcPr>
            <w:tcW w:w="1680" w:type="dxa"/>
          </w:tcPr>
          <w:p w14:paraId="63FC11C5" w14:textId="77777777" w:rsidR="00A4385C" w:rsidRPr="00C73F73" w:rsidRDefault="00000000">
            <w:pPr>
              <w:rPr>
                <w:rFonts w:cs="Times New Roman"/>
              </w:rPr>
            </w:pPr>
            <w:r w:rsidRPr="00C73F73">
              <w:rPr>
                <w:rFonts w:cs="Times New Roman"/>
              </w:rPr>
              <w:t>[Value]</w:t>
            </w:r>
          </w:p>
        </w:tc>
        <w:tc>
          <w:tcPr>
            <w:tcW w:w="1680" w:type="dxa"/>
          </w:tcPr>
          <w:p w14:paraId="5842910D" w14:textId="77777777" w:rsidR="00A4385C" w:rsidRPr="00C73F73" w:rsidRDefault="00000000">
            <w:pPr>
              <w:rPr>
                <w:rFonts w:cs="Times New Roman"/>
              </w:rPr>
            </w:pPr>
            <w:r w:rsidRPr="00C73F73">
              <w:rPr>
                <w:rFonts w:cs="Times New Roman"/>
              </w:rPr>
              <w:t>[Value]</w:t>
            </w:r>
          </w:p>
        </w:tc>
        <w:tc>
          <w:tcPr>
            <w:tcW w:w="1680" w:type="dxa"/>
          </w:tcPr>
          <w:p w14:paraId="0CC37B70" w14:textId="77777777" w:rsidR="00A4385C" w:rsidRPr="00C73F73" w:rsidRDefault="00000000">
            <w:pPr>
              <w:rPr>
                <w:rFonts w:cs="Times New Roman"/>
              </w:rPr>
            </w:pPr>
            <w:r w:rsidRPr="00C73F73">
              <w:rPr>
                <w:rFonts w:cs="Times New Roman"/>
              </w:rPr>
              <w:t>[Value]</w:t>
            </w:r>
          </w:p>
        </w:tc>
      </w:tr>
      <w:tr w:rsidR="00A4385C" w:rsidRPr="00C73F73" w14:paraId="7E51E02B" w14:textId="77777777">
        <w:trPr>
          <w:jc w:val="center"/>
        </w:trPr>
        <w:tc>
          <w:tcPr>
            <w:tcW w:w="1680" w:type="dxa"/>
          </w:tcPr>
          <w:p w14:paraId="735EA633" w14:textId="77777777" w:rsidR="00A4385C" w:rsidRPr="00C73F73" w:rsidRDefault="00000000">
            <w:pPr>
              <w:rPr>
                <w:rFonts w:cs="Times New Roman"/>
              </w:rPr>
            </w:pPr>
            <w:r w:rsidRPr="00C73F73">
              <w:rPr>
                <w:rFonts w:cs="Times New Roman"/>
              </w:rPr>
              <w:t>[Value]</w:t>
            </w:r>
          </w:p>
        </w:tc>
        <w:tc>
          <w:tcPr>
            <w:tcW w:w="1680" w:type="dxa"/>
          </w:tcPr>
          <w:p w14:paraId="111AF07C" w14:textId="77777777" w:rsidR="00A4385C" w:rsidRPr="00C73F73" w:rsidRDefault="00000000">
            <w:pPr>
              <w:rPr>
                <w:rFonts w:cs="Times New Roman"/>
              </w:rPr>
            </w:pPr>
            <w:r w:rsidRPr="00C73F73">
              <w:rPr>
                <w:rFonts w:cs="Times New Roman"/>
              </w:rPr>
              <w:t>[Value]</w:t>
            </w:r>
          </w:p>
        </w:tc>
        <w:tc>
          <w:tcPr>
            <w:tcW w:w="1680" w:type="dxa"/>
          </w:tcPr>
          <w:p w14:paraId="5188858F" w14:textId="77777777" w:rsidR="00A4385C" w:rsidRPr="00C73F73" w:rsidRDefault="00000000">
            <w:pPr>
              <w:rPr>
                <w:rFonts w:cs="Times New Roman"/>
              </w:rPr>
            </w:pPr>
            <w:r w:rsidRPr="00C73F73">
              <w:rPr>
                <w:rFonts w:cs="Times New Roman"/>
              </w:rPr>
              <w:t>[Value]</w:t>
            </w:r>
          </w:p>
        </w:tc>
        <w:tc>
          <w:tcPr>
            <w:tcW w:w="1680" w:type="dxa"/>
          </w:tcPr>
          <w:p w14:paraId="7D78A7D8" w14:textId="77777777" w:rsidR="00A4385C" w:rsidRPr="00C73F73" w:rsidRDefault="00000000">
            <w:pPr>
              <w:rPr>
                <w:rFonts w:cs="Times New Roman"/>
              </w:rPr>
            </w:pPr>
            <w:r w:rsidRPr="00C73F73">
              <w:rPr>
                <w:rFonts w:cs="Times New Roman"/>
              </w:rPr>
              <w:t>[Value]</w:t>
            </w:r>
          </w:p>
        </w:tc>
        <w:tc>
          <w:tcPr>
            <w:tcW w:w="1680" w:type="dxa"/>
          </w:tcPr>
          <w:p w14:paraId="18CC1510" w14:textId="77777777" w:rsidR="00A4385C" w:rsidRPr="00C73F73" w:rsidRDefault="00000000">
            <w:pPr>
              <w:rPr>
                <w:rFonts w:cs="Times New Roman"/>
              </w:rPr>
            </w:pPr>
            <w:r w:rsidRPr="00C73F73">
              <w:rPr>
                <w:rFonts w:cs="Times New Roman"/>
              </w:rPr>
              <w:t>[Value]</w:t>
            </w:r>
          </w:p>
        </w:tc>
        <w:tc>
          <w:tcPr>
            <w:tcW w:w="1680" w:type="dxa"/>
          </w:tcPr>
          <w:p w14:paraId="6850C992" w14:textId="77777777" w:rsidR="00A4385C" w:rsidRPr="00C73F73" w:rsidRDefault="00000000">
            <w:pPr>
              <w:rPr>
                <w:rFonts w:cs="Times New Roman"/>
              </w:rPr>
            </w:pPr>
            <w:r w:rsidRPr="00C73F73">
              <w:rPr>
                <w:rFonts w:cs="Times New Roman"/>
              </w:rPr>
              <w:t>[Value]</w:t>
            </w:r>
          </w:p>
        </w:tc>
      </w:tr>
    </w:tbl>
    <w:p w14:paraId="2611D4AC" w14:textId="665767EB" w:rsidR="00A4385C" w:rsidRDefault="00000000">
      <w:pPr>
        <w:pStyle w:val="Heading2"/>
        <w:rPr>
          <w:rFonts w:ascii="Times New Roman" w:hAnsi="Times New Roman" w:cs="Times New Roman"/>
        </w:rPr>
      </w:pPr>
      <w:r w:rsidRPr="00C73F73">
        <w:rPr>
          <w:rFonts w:ascii="Times New Roman" w:hAnsi="Times New Roman" w:cs="Times New Roman"/>
        </w:rPr>
        <w:t>4.3 Visual Results</w:t>
      </w:r>
      <w:r w:rsidR="001527A8" w:rsidRPr="00C73F73">
        <w:rPr>
          <w:rFonts w:ascii="Times New Roman" w:hAnsi="Times New Roman" w:cs="Times New Roman"/>
        </w:rPr>
        <w:t xml:space="preserve"> and discussion</w:t>
      </w:r>
    </w:p>
    <w:p w14:paraId="2A660BC5" w14:textId="22B8FFEB" w:rsidR="007B25D6" w:rsidRPr="007B25D6" w:rsidRDefault="007B25D6" w:rsidP="007B25D6">
      <w:pPr>
        <w:jc w:val="both"/>
        <w:rPr>
          <w:lang w:val="en-IN"/>
        </w:rPr>
      </w:pPr>
      <w:r w:rsidRPr="007B25D6">
        <w:rPr>
          <w:lang w:val="en-IN"/>
        </w:rPr>
        <w:t>The baseline model achieved an MAE of 0.1750, MSE of 0.0504, RMSE of 0.2246, and R² of 0.3563. The tuned model achieved an MAE of 0.1759, MSE of 0.0512, RMSE of 0.2264, and R² of 0.3461. Since lower MAE, MSE and RMSE and higher R² indicate better regression performance, the baseline configuration performed better than the tuned configuration on the evaluated test set.</w:t>
      </w:r>
    </w:p>
    <w:p w14:paraId="56D57BEB" w14:textId="77777777" w:rsidR="007B25D6" w:rsidRPr="007B25D6" w:rsidRDefault="007B25D6" w:rsidP="007B25D6"/>
    <w:p w14:paraId="4B58C942"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lastRenderedPageBreak/>
        <w:t>5. Conclusion</w:t>
      </w:r>
    </w:p>
    <w:p w14:paraId="282DCF08" w14:textId="4739DB1C" w:rsidR="00A4385C" w:rsidRPr="007B25D6" w:rsidRDefault="007B25D6" w:rsidP="007B25D6">
      <w:pPr>
        <w:jc w:val="both"/>
        <w:rPr>
          <w:rFonts w:cs="Times New Roman"/>
          <w:lang w:val="en-IN"/>
        </w:rPr>
      </w:pPr>
      <w:r w:rsidRPr="007B25D6">
        <w:rPr>
          <w:rFonts w:cs="Times New Roman"/>
          <w:lang w:val="en-IN"/>
        </w:rPr>
        <w:t>This project developed a movie rating prediction system using collaborative filtering and deep learning. The MovieLens 1M dataset was processed and integrated to obtain user-movie interaction data. User and movie indices were represented through embedding layers, and a neural network was trained to predict movie ratings. The model was evaluated using MAE, MSE, RMSE, and R². Hyperparameter tuning was performed by changing the learning rate from 0.001 to 0.0005. In the obtained evaluation results, the baseline configuration performed better than the tuned configuration. The project demonstrates the application of neural collaborative filtering for learning user-movie interaction patterns and predicting ratings.</w:t>
      </w:r>
    </w:p>
    <w:p w14:paraId="006C2886" w14:textId="77777777" w:rsidR="00A4385C" w:rsidRDefault="00000000">
      <w:pPr>
        <w:pStyle w:val="Heading1"/>
        <w:rPr>
          <w:rFonts w:ascii="Times New Roman" w:hAnsi="Times New Roman" w:cs="Times New Roman"/>
        </w:rPr>
      </w:pPr>
      <w:r w:rsidRPr="00C73F73">
        <w:rPr>
          <w:rFonts w:ascii="Times New Roman" w:hAnsi="Times New Roman" w:cs="Times New Roman"/>
        </w:rPr>
        <w:t>6. Future Work</w:t>
      </w:r>
    </w:p>
    <w:p w14:paraId="026739A4" w14:textId="6E3F7463" w:rsidR="007B25D6" w:rsidRPr="007B25D6" w:rsidRDefault="007B25D6" w:rsidP="006C7D5B">
      <w:pPr>
        <w:jc w:val="both"/>
        <w:rPr>
          <w:lang w:val="en-IN"/>
        </w:rPr>
      </w:pPr>
      <w:r w:rsidRPr="007B25D6">
        <w:rPr>
          <w:lang w:val="en-IN"/>
        </w:rPr>
        <w:t>Incorporate additional movie information such as genres and textual descriptions. Compare the neural collaborative filtering model with matrix factorization and other recommendation algorithms. Perform more systematic hyperparameter optimization. Address the cold-start problem for new users and movies. Investigate explainable recommendation techniques. Develop a real-time web-based recommendation application as a future extension. Evaluate the model on additional or more recent datasets.</w:t>
      </w:r>
    </w:p>
    <w:p w14:paraId="16EEBAE8" w14:textId="4206AE60" w:rsidR="00A4385C" w:rsidRPr="00C73F73" w:rsidRDefault="00000000">
      <w:pPr>
        <w:pStyle w:val="Heading1"/>
        <w:rPr>
          <w:rFonts w:ascii="Times New Roman" w:hAnsi="Times New Roman" w:cs="Times New Roman"/>
        </w:rPr>
      </w:pPr>
      <w:r w:rsidRPr="00C73F73">
        <w:rPr>
          <w:rFonts w:ascii="Times New Roman" w:hAnsi="Times New Roman" w:cs="Times New Roman"/>
        </w:rPr>
        <w:t>7. References</w:t>
      </w:r>
    </w:p>
    <w:p w14:paraId="7ADF3055" w14:textId="77777777" w:rsidR="007B25D6" w:rsidRDefault="007B25D6" w:rsidP="006C7D5B">
      <w:pPr>
        <w:pStyle w:val="ListParagraph"/>
        <w:numPr>
          <w:ilvl w:val="0"/>
          <w:numId w:val="11"/>
        </w:numPr>
        <w:spacing w:after="0" w:line="240" w:lineRule="auto"/>
        <w:jc w:val="both"/>
        <w:rPr>
          <w:rFonts w:eastAsia="Times New Roman" w:cs="Times New Roman"/>
          <w:sz w:val="24"/>
          <w:szCs w:val="24"/>
          <w:lang w:val="en-IN" w:eastAsia="en-IN"/>
        </w:rPr>
      </w:pPr>
      <w:r w:rsidRPr="007B25D6">
        <w:rPr>
          <w:rFonts w:eastAsia="Times New Roman" w:cs="Times New Roman"/>
          <w:sz w:val="24"/>
          <w:szCs w:val="24"/>
          <w:lang w:val="en-IN" w:eastAsia="en-IN"/>
        </w:rPr>
        <w:t>references: He, X., Liao, L., Zhang, H., Nie, L., Hu, X., &amp; Chua, T.-S. (2017). Neural Collaborative Filtering. Proceedings of the 26th International Conference on World Wide Web, 173–182. DOI: 10.1145/3038912.3052569.</w:t>
      </w:r>
    </w:p>
    <w:p w14:paraId="566641E4" w14:textId="77777777" w:rsidR="007B25D6" w:rsidRDefault="007B25D6" w:rsidP="006C7D5B">
      <w:pPr>
        <w:pStyle w:val="ListParagraph"/>
        <w:numPr>
          <w:ilvl w:val="0"/>
          <w:numId w:val="11"/>
        </w:numPr>
        <w:spacing w:after="0" w:line="240" w:lineRule="auto"/>
        <w:jc w:val="both"/>
        <w:rPr>
          <w:rFonts w:eastAsia="Times New Roman" w:cs="Times New Roman"/>
          <w:sz w:val="24"/>
          <w:szCs w:val="24"/>
          <w:lang w:val="en-IN" w:eastAsia="en-IN"/>
        </w:rPr>
      </w:pPr>
      <w:proofErr w:type="spellStart"/>
      <w:r w:rsidRPr="007B25D6">
        <w:rPr>
          <w:rFonts w:eastAsia="Times New Roman" w:cs="Times New Roman"/>
          <w:sz w:val="24"/>
          <w:szCs w:val="24"/>
          <w:lang w:val="en-IN" w:eastAsia="en-IN"/>
        </w:rPr>
        <w:t>Tegene</w:t>
      </w:r>
      <w:proofErr w:type="spellEnd"/>
      <w:r w:rsidRPr="007B25D6">
        <w:rPr>
          <w:rFonts w:eastAsia="Times New Roman" w:cs="Times New Roman"/>
          <w:sz w:val="24"/>
          <w:szCs w:val="24"/>
          <w:lang w:val="en-IN" w:eastAsia="en-IN"/>
        </w:rPr>
        <w:t xml:space="preserve">, A. T., Liu, Q., Gan, Y., Dai, T., Leka, H., &amp; Ayenew, M. (2023). Deep Learning and Embedding Based Latent Factor Model for Collaborative Recommender Systems. Applied Sciences, 13(2), 726. DOI: 10.3390/app13020726. </w:t>
      </w:r>
    </w:p>
    <w:p w14:paraId="4CF428A7" w14:textId="77777777" w:rsidR="007B25D6" w:rsidRDefault="007B25D6" w:rsidP="006C7D5B">
      <w:pPr>
        <w:pStyle w:val="ListParagraph"/>
        <w:numPr>
          <w:ilvl w:val="0"/>
          <w:numId w:val="11"/>
        </w:numPr>
        <w:spacing w:after="0" w:line="240" w:lineRule="auto"/>
        <w:jc w:val="both"/>
        <w:rPr>
          <w:rFonts w:eastAsia="Times New Roman" w:cs="Times New Roman"/>
          <w:sz w:val="24"/>
          <w:szCs w:val="24"/>
          <w:lang w:val="en-IN" w:eastAsia="en-IN"/>
        </w:rPr>
      </w:pPr>
      <w:proofErr w:type="spellStart"/>
      <w:r w:rsidRPr="007B25D6">
        <w:rPr>
          <w:rFonts w:eastAsia="Times New Roman" w:cs="Times New Roman"/>
          <w:sz w:val="24"/>
          <w:szCs w:val="24"/>
          <w:lang w:val="en-IN" w:eastAsia="en-IN"/>
        </w:rPr>
        <w:t>Rismala</w:t>
      </w:r>
      <w:proofErr w:type="spellEnd"/>
      <w:r w:rsidRPr="007B25D6">
        <w:rPr>
          <w:rFonts w:eastAsia="Times New Roman" w:cs="Times New Roman"/>
          <w:sz w:val="24"/>
          <w:szCs w:val="24"/>
          <w:lang w:val="en-IN" w:eastAsia="en-IN"/>
        </w:rPr>
        <w:t xml:space="preserve">, R., </w:t>
      </w:r>
      <w:proofErr w:type="spellStart"/>
      <w:r w:rsidRPr="007B25D6">
        <w:rPr>
          <w:rFonts w:eastAsia="Times New Roman" w:cs="Times New Roman"/>
          <w:sz w:val="24"/>
          <w:szCs w:val="24"/>
          <w:lang w:val="en-IN" w:eastAsia="en-IN"/>
        </w:rPr>
        <w:t>Maulidevi</w:t>
      </w:r>
      <w:proofErr w:type="spellEnd"/>
      <w:r w:rsidRPr="007B25D6">
        <w:rPr>
          <w:rFonts w:eastAsia="Times New Roman" w:cs="Times New Roman"/>
          <w:sz w:val="24"/>
          <w:szCs w:val="24"/>
          <w:lang w:val="en-IN" w:eastAsia="en-IN"/>
        </w:rPr>
        <w:t xml:space="preserve">, N. U., &amp; </w:t>
      </w:r>
      <w:proofErr w:type="spellStart"/>
      <w:r w:rsidRPr="007B25D6">
        <w:rPr>
          <w:rFonts w:eastAsia="Times New Roman" w:cs="Times New Roman"/>
          <w:sz w:val="24"/>
          <w:szCs w:val="24"/>
          <w:lang w:val="en-IN" w:eastAsia="en-IN"/>
        </w:rPr>
        <w:t>Surendro</w:t>
      </w:r>
      <w:proofErr w:type="spellEnd"/>
      <w:r w:rsidRPr="007B25D6">
        <w:rPr>
          <w:rFonts w:eastAsia="Times New Roman" w:cs="Times New Roman"/>
          <w:sz w:val="24"/>
          <w:szCs w:val="24"/>
          <w:lang w:val="en-IN" w:eastAsia="en-IN"/>
        </w:rPr>
        <w:t xml:space="preserve">, K. (2024). Personalized Neural Network-Based Aggregation Function in Multi-Criteria Collaborative Filtering. Journal of King Saud University - Computer and Information Sciences, 36, 101922. DOI: 10.1016/j.jksuci.2024.101922. </w:t>
      </w:r>
    </w:p>
    <w:p w14:paraId="1EBF797C" w14:textId="77777777" w:rsidR="007B25D6" w:rsidRDefault="007B25D6" w:rsidP="006C7D5B">
      <w:pPr>
        <w:pStyle w:val="ListParagraph"/>
        <w:numPr>
          <w:ilvl w:val="0"/>
          <w:numId w:val="11"/>
        </w:numPr>
        <w:spacing w:after="0" w:line="240" w:lineRule="auto"/>
        <w:jc w:val="both"/>
        <w:rPr>
          <w:rFonts w:eastAsia="Times New Roman" w:cs="Times New Roman"/>
          <w:sz w:val="24"/>
          <w:szCs w:val="24"/>
          <w:lang w:val="en-IN" w:eastAsia="en-IN"/>
        </w:rPr>
      </w:pPr>
      <w:r w:rsidRPr="007B25D6">
        <w:rPr>
          <w:rFonts w:eastAsia="Times New Roman" w:cs="Times New Roman"/>
          <w:sz w:val="24"/>
          <w:szCs w:val="24"/>
          <w:lang w:val="en-IN" w:eastAsia="en-IN"/>
        </w:rPr>
        <w:t xml:space="preserve">Mate, S., Mahajan, A., &amp; </w:t>
      </w:r>
      <w:proofErr w:type="spellStart"/>
      <w:r w:rsidRPr="007B25D6">
        <w:rPr>
          <w:rFonts w:eastAsia="Times New Roman" w:cs="Times New Roman"/>
          <w:sz w:val="24"/>
          <w:szCs w:val="24"/>
          <w:lang w:val="en-IN" w:eastAsia="en-IN"/>
        </w:rPr>
        <w:t>Haribhakta</w:t>
      </w:r>
      <w:proofErr w:type="spellEnd"/>
      <w:r w:rsidRPr="007B25D6">
        <w:rPr>
          <w:rFonts w:eastAsia="Times New Roman" w:cs="Times New Roman"/>
          <w:sz w:val="24"/>
          <w:szCs w:val="24"/>
          <w:lang w:val="en-IN" w:eastAsia="en-IN"/>
        </w:rPr>
        <w:t xml:space="preserve">, Y. (2024). University Recommendation System using Neural Collaborative Filtering. 2024 3rd International Conference for Advancement in Technology (ICONAT). DOI: 10.1109/ICONAT61936.2024.10775108. </w:t>
      </w:r>
    </w:p>
    <w:p w14:paraId="04FB4C0C" w14:textId="77777777" w:rsidR="006C7D5B" w:rsidRDefault="007B25D6" w:rsidP="006C7D5B">
      <w:pPr>
        <w:pStyle w:val="ListParagraph"/>
        <w:numPr>
          <w:ilvl w:val="0"/>
          <w:numId w:val="11"/>
        </w:numPr>
        <w:spacing w:after="0" w:line="240" w:lineRule="auto"/>
        <w:jc w:val="both"/>
        <w:rPr>
          <w:rFonts w:eastAsia="Times New Roman" w:cs="Times New Roman"/>
          <w:sz w:val="24"/>
          <w:szCs w:val="24"/>
          <w:lang w:val="en-IN" w:eastAsia="en-IN"/>
        </w:rPr>
      </w:pPr>
      <w:r w:rsidRPr="007B25D6">
        <w:rPr>
          <w:rFonts w:eastAsia="Times New Roman" w:cs="Times New Roman"/>
          <w:sz w:val="24"/>
          <w:szCs w:val="24"/>
          <w:lang w:val="en-IN" w:eastAsia="en-IN"/>
        </w:rPr>
        <w:t xml:space="preserve">Lai, X., Li, W., Yan, C., Shen, K., Wu, L., &amp; Zhang, X. (2024). Research on Collaborative Filtering Recommendation Algorithm Optimization in Study Tour Route Recommendation System. 2024 3rd International Joint Conference on Information and Communication Engineering (JCICE). DOI: 10.1109/JCICE61382.2024.00025. </w:t>
      </w:r>
    </w:p>
    <w:p w14:paraId="3D7032FD" w14:textId="77777777" w:rsidR="006C7D5B" w:rsidRDefault="007B25D6" w:rsidP="006C7D5B">
      <w:pPr>
        <w:pStyle w:val="ListParagraph"/>
        <w:numPr>
          <w:ilvl w:val="0"/>
          <w:numId w:val="11"/>
        </w:numPr>
        <w:spacing w:after="0" w:line="240" w:lineRule="auto"/>
        <w:jc w:val="both"/>
        <w:rPr>
          <w:rFonts w:eastAsia="Times New Roman" w:cs="Times New Roman"/>
          <w:sz w:val="24"/>
          <w:szCs w:val="24"/>
          <w:lang w:val="en-IN" w:eastAsia="en-IN"/>
        </w:rPr>
      </w:pPr>
      <w:r w:rsidRPr="007B25D6">
        <w:rPr>
          <w:rFonts w:eastAsia="Times New Roman" w:cs="Times New Roman"/>
          <w:sz w:val="24"/>
          <w:szCs w:val="24"/>
          <w:lang w:val="en-IN" w:eastAsia="en-IN"/>
        </w:rPr>
        <w:t xml:space="preserve">Al-Hassan, M., Abu-Salih, B., </w:t>
      </w:r>
      <w:proofErr w:type="spellStart"/>
      <w:r w:rsidRPr="007B25D6">
        <w:rPr>
          <w:rFonts w:eastAsia="Times New Roman" w:cs="Times New Roman"/>
          <w:sz w:val="24"/>
          <w:szCs w:val="24"/>
          <w:lang w:val="en-IN" w:eastAsia="en-IN"/>
        </w:rPr>
        <w:t>Alshdaifat</w:t>
      </w:r>
      <w:proofErr w:type="spellEnd"/>
      <w:r w:rsidRPr="007B25D6">
        <w:rPr>
          <w:rFonts w:eastAsia="Times New Roman" w:cs="Times New Roman"/>
          <w:sz w:val="24"/>
          <w:szCs w:val="24"/>
          <w:lang w:val="en-IN" w:eastAsia="en-IN"/>
        </w:rPr>
        <w:t xml:space="preserve">, E., </w:t>
      </w:r>
      <w:proofErr w:type="spellStart"/>
      <w:r w:rsidRPr="007B25D6">
        <w:rPr>
          <w:rFonts w:eastAsia="Times New Roman" w:cs="Times New Roman"/>
          <w:sz w:val="24"/>
          <w:szCs w:val="24"/>
          <w:lang w:val="en-IN" w:eastAsia="en-IN"/>
        </w:rPr>
        <w:t>Aloqaily</w:t>
      </w:r>
      <w:proofErr w:type="spellEnd"/>
      <w:r w:rsidRPr="007B25D6">
        <w:rPr>
          <w:rFonts w:eastAsia="Times New Roman" w:cs="Times New Roman"/>
          <w:sz w:val="24"/>
          <w:szCs w:val="24"/>
          <w:lang w:val="en-IN" w:eastAsia="en-IN"/>
        </w:rPr>
        <w:t xml:space="preserve">, A., &amp; Rodan, A. (2024). An Improved Fusion-Based Semantic Similarity Measure for Effective Collaborative Filtering Recommendations. International Journal of Computational Intelligence Systems, 17, 45. DOI: 10.1007/s44196-024-00429-4. </w:t>
      </w:r>
    </w:p>
    <w:p w14:paraId="64E4180D" w14:textId="77777777" w:rsidR="006C7D5B" w:rsidRDefault="007B25D6" w:rsidP="006C7D5B">
      <w:pPr>
        <w:pStyle w:val="ListParagraph"/>
        <w:numPr>
          <w:ilvl w:val="0"/>
          <w:numId w:val="11"/>
        </w:numPr>
        <w:spacing w:after="0" w:line="240" w:lineRule="auto"/>
        <w:jc w:val="both"/>
        <w:rPr>
          <w:rFonts w:eastAsia="Times New Roman" w:cs="Times New Roman"/>
          <w:sz w:val="24"/>
          <w:szCs w:val="24"/>
          <w:lang w:val="en-IN" w:eastAsia="en-IN"/>
        </w:rPr>
      </w:pPr>
      <w:r w:rsidRPr="007B25D6">
        <w:rPr>
          <w:rFonts w:eastAsia="Times New Roman" w:cs="Times New Roman"/>
          <w:sz w:val="24"/>
          <w:szCs w:val="24"/>
          <w:lang w:val="en-IN" w:eastAsia="en-IN"/>
        </w:rPr>
        <w:t xml:space="preserve">Zhao, B., Li, B., Zhang, J., Cao, W., &amp; Gao, Y. (2024). DCLGM: Fusion Recommendation Model Based on </w:t>
      </w:r>
      <w:proofErr w:type="spellStart"/>
      <w:r w:rsidRPr="007B25D6">
        <w:rPr>
          <w:rFonts w:eastAsia="Times New Roman" w:cs="Times New Roman"/>
          <w:sz w:val="24"/>
          <w:szCs w:val="24"/>
          <w:lang w:val="en-IN" w:eastAsia="en-IN"/>
        </w:rPr>
        <w:t>LightGBM</w:t>
      </w:r>
      <w:proofErr w:type="spellEnd"/>
      <w:r w:rsidRPr="007B25D6">
        <w:rPr>
          <w:rFonts w:eastAsia="Times New Roman" w:cs="Times New Roman"/>
          <w:sz w:val="24"/>
          <w:szCs w:val="24"/>
          <w:lang w:val="en-IN" w:eastAsia="en-IN"/>
        </w:rPr>
        <w:t xml:space="preserve"> and Deep Learning. Neural Processing Letters, 56, 17. DOI: 10.1007/s11063-024-11504-4. </w:t>
      </w:r>
    </w:p>
    <w:p w14:paraId="28796464" w14:textId="77777777" w:rsidR="006C7D5B" w:rsidRDefault="007B25D6" w:rsidP="006C7D5B">
      <w:pPr>
        <w:pStyle w:val="ListParagraph"/>
        <w:numPr>
          <w:ilvl w:val="0"/>
          <w:numId w:val="11"/>
        </w:numPr>
        <w:spacing w:after="0" w:line="240" w:lineRule="auto"/>
        <w:jc w:val="both"/>
        <w:rPr>
          <w:rFonts w:eastAsia="Times New Roman" w:cs="Times New Roman"/>
          <w:sz w:val="24"/>
          <w:szCs w:val="24"/>
          <w:lang w:val="en-IN" w:eastAsia="en-IN"/>
        </w:rPr>
      </w:pPr>
      <w:r w:rsidRPr="007B25D6">
        <w:rPr>
          <w:rFonts w:eastAsia="Times New Roman" w:cs="Times New Roman"/>
          <w:sz w:val="24"/>
          <w:szCs w:val="24"/>
          <w:lang w:val="en-IN" w:eastAsia="en-IN"/>
        </w:rPr>
        <w:t xml:space="preserve">Hamidi, H., &amp; Moradi, R. (2024). Design of a Dynamic and Robust Recommender System Based on Item Context, Trust, Rating Matrix and Rating Time Using Social Networks Analysis. Journal of King Saud University - Computer and Information Sciences, 36, 101964. DOI: 10.1016/j.jksuci.2024.101964. </w:t>
      </w:r>
    </w:p>
    <w:p w14:paraId="129FA447" w14:textId="77777777" w:rsidR="006C7D5B" w:rsidRDefault="007B25D6" w:rsidP="006C7D5B">
      <w:pPr>
        <w:pStyle w:val="ListParagraph"/>
        <w:numPr>
          <w:ilvl w:val="0"/>
          <w:numId w:val="11"/>
        </w:numPr>
        <w:spacing w:after="0" w:line="240" w:lineRule="auto"/>
        <w:jc w:val="both"/>
        <w:rPr>
          <w:rFonts w:eastAsia="Times New Roman" w:cs="Times New Roman"/>
          <w:sz w:val="24"/>
          <w:szCs w:val="24"/>
          <w:lang w:val="en-IN" w:eastAsia="en-IN"/>
        </w:rPr>
      </w:pPr>
      <w:r w:rsidRPr="007B25D6">
        <w:rPr>
          <w:rFonts w:eastAsia="Times New Roman" w:cs="Times New Roman"/>
          <w:sz w:val="24"/>
          <w:szCs w:val="24"/>
          <w:lang w:val="en-IN" w:eastAsia="en-IN"/>
        </w:rPr>
        <w:t xml:space="preserve">Gheewala, S., Xu, S., &amp; Yeom, S. (2025). In-depth Survey: Deep Learning in Recommender Systems—Exploring Prediction and Ranking Models, Datasets, Feature Analysis, and Emerging </w:t>
      </w:r>
      <w:r w:rsidRPr="007B25D6">
        <w:rPr>
          <w:rFonts w:eastAsia="Times New Roman" w:cs="Times New Roman"/>
          <w:sz w:val="24"/>
          <w:szCs w:val="24"/>
          <w:lang w:val="en-IN" w:eastAsia="en-IN"/>
        </w:rPr>
        <w:lastRenderedPageBreak/>
        <w:t xml:space="preserve">Trends. Neural Computing and Applications, 37, 10875–10947. DOI: 10.1007/s00521-024-10866-z. </w:t>
      </w:r>
    </w:p>
    <w:p w14:paraId="42A513B1" w14:textId="77777777" w:rsidR="006C7D5B" w:rsidRDefault="007B25D6" w:rsidP="006C7D5B">
      <w:pPr>
        <w:pStyle w:val="ListParagraph"/>
        <w:numPr>
          <w:ilvl w:val="0"/>
          <w:numId w:val="11"/>
        </w:numPr>
        <w:spacing w:after="0" w:line="240" w:lineRule="auto"/>
        <w:jc w:val="both"/>
        <w:rPr>
          <w:rFonts w:eastAsia="Times New Roman" w:cs="Times New Roman"/>
          <w:sz w:val="24"/>
          <w:szCs w:val="24"/>
          <w:lang w:val="en-IN" w:eastAsia="en-IN"/>
        </w:rPr>
      </w:pPr>
      <w:r w:rsidRPr="007B25D6">
        <w:rPr>
          <w:rFonts w:eastAsia="Times New Roman" w:cs="Times New Roman"/>
          <w:sz w:val="24"/>
          <w:szCs w:val="24"/>
          <w:lang w:val="en-IN" w:eastAsia="en-IN"/>
        </w:rPr>
        <w:t xml:space="preserve">Ibrahim, O. A. S., Younis, E. M. G., Mohamed, E. A., &amp; Ismail, W. N. (2025). Revisiting Recommender Systems: An Investigative Survey. Neural Computing and Applications, 37, 2145–2173. DOI: 10.1007/s00521-024-10828-5. </w:t>
      </w:r>
    </w:p>
    <w:p w14:paraId="32344B61" w14:textId="77777777" w:rsidR="006C7D5B" w:rsidRDefault="007B25D6" w:rsidP="006C7D5B">
      <w:pPr>
        <w:pStyle w:val="ListParagraph"/>
        <w:numPr>
          <w:ilvl w:val="0"/>
          <w:numId w:val="11"/>
        </w:numPr>
        <w:spacing w:after="0" w:line="240" w:lineRule="auto"/>
        <w:jc w:val="both"/>
        <w:rPr>
          <w:rFonts w:eastAsia="Times New Roman" w:cs="Times New Roman"/>
          <w:sz w:val="24"/>
          <w:szCs w:val="24"/>
          <w:lang w:val="en-IN" w:eastAsia="en-IN"/>
        </w:rPr>
      </w:pPr>
      <w:r w:rsidRPr="007B25D6">
        <w:rPr>
          <w:rFonts w:eastAsia="Times New Roman" w:cs="Times New Roman"/>
          <w:sz w:val="24"/>
          <w:szCs w:val="24"/>
          <w:lang w:val="en-IN" w:eastAsia="en-IN"/>
        </w:rPr>
        <w:t xml:space="preserve">Tran, T. T., Nguyen, L. T., &amp; </w:t>
      </w:r>
      <w:proofErr w:type="spellStart"/>
      <w:r w:rsidRPr="007B25D6">
        <w:rPr>
          <w:rFonts w:eastAsia="Times New Roman" w:cs="Times New Roman"/>
          <w:sz w:val="24"/>
          <w:szCs w:val="24"/>
          <w:lang w:val="en-IN" w:eastAsia="en-IN"/>
        </w:rPr>
        <w:t>Phien</w:t>
      </w:r>
      <w:proofErr w:type="spellEnd"/>
      <w:r w:rsidRPr="007B25D6">
        <w:rPr>
          <w:rFonts w:eastAsia="Times New Roman" w:cs="Times New Roman"/>
          <w:sz w:val="24"/>
          <w:szCs w:val="24"/>
          <w:lang w:val="en-IN" w:eastAsia="en-IN"/>
        </w:rPr>
        <w:t xml:space="preserve">, N. N. (2026). Graph Neural Networks for Collaborative Filtering: A Survey on Ranking Prediction. IEEE Access, 14, 11953–11998. DOI: 10.1109/ACCESS.2026.3656421. </w:t>
      </w:r>
    </w:p>
    <w:p w14:paraId="7CB5F261" w14:textId="77777777" w:rsidR="006C7D5B" w:rsidRDefault="007B25D6" w:rsidP="006C7D5B">
      <w:pPr>
        <w:pStyle w:val="ListParagraph"/>
        <w:numPr>
          <w:ilvl w:val="0"/>
          <w:numId w:val="11"/>
        </w:numPr>
        <w:spacing w:after="0" w:line="240" w:lineRule="auto"/>
        <w:jc w:val="both"/>
        <w:rPr>
          <w:rFonts w:eastAsia="Times New Roman" w:cs="Times New Roman"/>
          <w:sz w:val="24"/>
          <w:szCs w:val="24"/>
          <w:lang w:val="en-IN" w:eastAsia="en-IN"/>
        </w:rPr>
      </w:pPr>
      <w:r w:rsidRPr="007B25D6">
        <w:rPr>
          <w:rFonts w:eastAsia="Times New Roman" w:cs="Times New Roman"/>
          <w:sz w:val="24"/>
          <w:szCs w:val="24"/>
          <w:lang w:val="en-IN" w:eastAsia="en-IN"/>
        </w:rPr>
        <w:t xml:space="preserve">Li, Y., Liu, K., Satapathy, R., Wang, S., &amp; Cambria, E. (2024). Recent Developments in Recommender Systems: A Survey. IEEE Computational Intelligence Magazine, 19(2), 78–95. DOI: 10.1109/MCI.2024.3363984. </w:t>
      </w:r>
    </w:p>
    <w:p w14:paraId="0C52C2D1" w14:textId="1B3C8B3A" w:rsidR="007B25D6" w:rsidRPr="007B25D6" w:rsidRDefault="007B25D6" w:rsidP="006C7D5B">
      <w:pPr>
        <w:pStyle w:val="ListParagraph"/>
        <w:numPr>
          <w:ilvl w:val="0"/>
          <w:numId w:val="11"/>
        </w:numPr>
        <w:spacing w:after="0" w:line="240" w:lineRule="auto"/>
        <w:jc w:val="both"/>
        <w:rPr>
          <w:rFonts w:eastAsia="Times New Roman" w:cs="Times New Roman"/>
          <w:sz w:val="24"/>
          <w:szCs w:val="24"/>
          <w:lang w:val="en-IN" w:eastAsia="en-IN"/>
        </w:rPr>
      </w:pPr>
      <w:proofErr w:type="spellStart"/>
      <w:r w:rsidRPr="007B25D6">
        <w:rPr>
          <w:rFonts w:eastAsia="Times New Roman" w:cs="Times New Roman"/>
          <w:sz w:val="24"/>
          <w:szCs w:val="24"/>
          <w:lang w:val="en-IN" w:eastAsia="en-IN"/>
        </w:rPr>
        <w:t>GroupLens</w:t>
      </w:r>
      <w:proofErr w:type="spellEnd"/>
      <w:r w:rsidRPr="007B25D6">
        <w:rPr>
          <w:rFonts w:eastAsia="Times New Roman" w:cs="Times New Roman"/>
          <w:sz w:val="24"/>
          <w:szCs w:val="24"/>
          <w:lang w:val="en-IN" w:eastAsia="en-IN"/>
        </w:rPr>
        <w:t xml:space="preserve"> Research. MovieLens 1M Dataset. University of Minnesota. The dataset contains approximately 1 million ratings from 6,000 users on 4,000 movies.</w:t>
      </w:r>
    </w:p>
    <w:p w14:paraId="0A531961" w14:textId="77777777" w:rsidR="00C00955" w:rsidRPr="007B25D6" w:rsidRDefault="00C00955" w:rsidP="006C7D5B">
      <w:pPr>
        <w:pStyle w:val="ListParagraph"/>
        <w:jc w:val="both"/>
        <w:rPr>
          <w:rFonts w:cs="Times New Roman"/>
        </w:rPr>
      </w:pPr>
    </w:p>
    <w:p w14:paraId="1B8BC0F0" w14:textId="77777777" w:rsidR="00C00955" w:rsidRDefault="00C00955">
      <w:pPr>
        <w:rPr>
          <w:rFonts w:cs="Times New Roman"/>
        </w:rPr>
      </w:pPr>
    </w:p>
    <w:p w14:paraId="456C8C31" w14:textId="77777777" w:rsidR="00C00955" w:rsidRDefault="00C00955">
      <w:pPr>
        <w:rPr>
          <w:rFonts w:cs="Times New Roman"/>
        </w:rPr>
      </w:pPr>
    </w:p>
    <w:p w14:paraId="0C87A509" w14:textId="77777777" w:rsidR="00C00955" w:rsidRDefault="00C00955">
      <w:pPr>
        <w:rPr>
          <w:rFonts w:cs="Times New Roman"/>
        </w:rPr>
      </w:pPr>
    </w:p>
    <w:p w14:paraId="1B9C9737" w14:textId="77777777" w:rsidR="00C00955" w:rsidRDefault="00C00955">
      <w:pPr>
        <w:rPr>
          <w:rFonts w:cs="Times New Roman"/>
        </w:rPr>
      </w:pPr>
    </w:p>
    <w:p w14:paraId="03854CCC" w14:textId="2DDF32D7" w:rsidR="00C00955" w:rsidRPr="00C73F73" w:rsidRDefault="00C00955" w:rsidP="00C00955">
      <w:pPr>
        <w:ind w:firstLine="720"/>
        <w:rPr>
          <w:rFonts w:cs="Times New Roman"/>
        </w:rPr>
      </w:pPr>
      <w:r w:rsidRPr="00C00955">
        <w:rPr>
          <w:rFonts w:cs="Times New Roman"/>
          <w:lang w:val="en-IN"/>
        </w:rPr>
        <w:t xml:space="preserve">Signature of the Guide </w:t>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sidRPr="00C00955">
        <w:rPr>
          <w:rFonts w:cs="Times New Roman"/>
          <w:lang w:val="en-IN"/>
        </w:rPr>
        <w:t>Course Instructor</w:t>
      </w:r>
    </w:p>
    <w:sectPr w:rsidR="00C00955" w:rsidRPr="00C73F73"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BE817D7"/>
    <w:multiLevelType w:val="hybridMultilevel"/>
    <w:tmpl w:val="904C5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739180D"/>
    <w:multiLevelType w:val="hybridMultilevel"/>
    <w:tmpl w:val="DB0E20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57646487">
    <w:abstractNumId w:val="8"/>
  </w:num>
  <w:num w:numId="2" w16cid:durableId="70352156">
    <w:abstractNumId w:val="6"/>
  </w:num>
  <w:num w:numId="3" w16cid:durableId="616718910">
    <w:abstractNumId w:val="5"/>
  </w:num>
  <w:num w:numId="4" w16cid:durableId="1227840272">
    <w:abstractNumId w:val="4"/>
  </w:num>
  <w:num w:numId="5" w16cid:durableId="1044452619">
    <w:abstractNumId w:val="7"/>
  </w:num>
  <w:num w:numId="6" w16cid:durableId="1906259378">
    <w:abstractNumId w:val="3"/>
  </w:num>
  <w:num w:numId="7" w16cid:durableId="1373725245">
    <w:abstractNumId w:val="2"/>
  </w:num>
  <w:num w:numId="8" w16cid:durableId="1268004841">
    <w:abstractNumId w:val="1"/>
  </w:num>
  <w:num w:numId="9" w16cid:durableId="1045720955">
    <w:abstractNumId w:val="0"/>
  </w:num>
  <w:num w:numId="10" w16cid:durableId="1507746144">
    <w:abstractNumId w:val="10"/>
  </w:num>
  <w:num w:numId="11" w16cid:durableId="7314676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D19"/>
    <w:rsid w:val="00121CB8"/>
    <w:rsid w:val="0015074B"/>
    <w:rsid w:val="001527A8"/>
    <w:rsid w:val="001B6ECF"/>
    <w:rsid w:val="002315F4"/>
    <w:rsid w:val="0029639D"/>
    <w:rsid w:val="002E37DC"/>
    <w:rsid w:val="00326F90"/>
    <w:rsid w:val="0055528F"/>
    <w:rsid w:val="005A5366"/>
    <w:rsid w:val="005C538E"/>
    <w:rsid w:val="005E06A8"/>
    <w:rsid w:val="00627FF9"/>
    <w:rsid w:val="00643B24"/>
    <w:rsid w:val="00644BC0"/>
    <w:rsid w:val="006833C7"/>
    <w:rsid w:val="006A323C"/>
    <w:rsid w:val="006C7D5B"/>
    <w:rsid w:val="006F5C48"/>
    <w:rsid w:val="007B0E8F"/>
    <w:rsid w:val="007B25D6"/>
    <w:rsid w:val="00885BAC"/>
    <w:rsid w:val="008C6602"/>
    <w:rsid w:val="00961D8A"/>
    <w:rsid w:val="009C141F"/>
    <w:rsid w:val="00A4385C"/>
    <w:rsid w:val="00AA1D8D"/>
    <w:rsid w:val="00B07670"/>
    <w:rsid w:val="00B1217E"/>
    <w:rsid w:val="00B4694A"/>
    <w:rsid w:val="00B47730"/>
    <w:rsid w:val="00B52D46"/>
    <w:rsid w:val="00C00955"/>
    <w:rsid w:val="00C2552F"/>
    <w:rsid w:val="00C4410F"/>
    <w:rsid w:val="00C73F73"/>
    <w:rsid w:val="00CB0664"/>
    <w:rsid w:val="00CF5CE3"/>
    <w:rsid w:val="00D717F9"/>
    <w:rsid w:val="00F6698E"/>
    <w:rsid w:val="00F96E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4F435B"/>
  <w14:defaultImageDpi w14:val="300"/>
  <w15:docId w15:val="{8EFE3728-84F3-4741-86B8-718EFF61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C141F"/>
    <w:rPr>
      <w:color w:val="0000FF" w:themeColor="hyperlink"/>
      <w:u w:val="single"/>
    </w:rPr>
  </w:style>
  <w:style w:type="character" w:styleId="UnresolvedMention">
    <w:name w:val="Unresolved Mention"/>
    <w:basedOn w:val="DefaultParagraphFont"/>
    <w:uiPriority w:val="99"/>
    <w:semiHidden/>
    <w:unhideWhenUsed/>
    <w:rsid w:val="009C14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7</Pages>
  <Words>2501</Words>
  <Characters>14258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 rao madhavaram</cp:lastModifiedBy>
  <cp:revision>3</cp:revision>
  <dcterms:created xsi:type="dcterms:W3CDTF">2026-09-29T09:44:00Z</dcterms:created>
  <dcterms:modified xsi:type="dcterms:W3CDTF">2026-09-29T10:13:00Z</dcterms:modified>
  <cp:category/>
</cp:coreProperties>
</file>